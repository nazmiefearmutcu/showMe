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ShowMe Manual Function Audit</w:t>
      </w:r>
    </w:p>
    <w:p>
      <w:r>
        <w:rPr>
          <w:i/>
        </w:rPr>
        <w:t>Function-by-function UI test and bug report - 2026-05-03</w:t>
      </w:r>
    </w:p>
    <w:tbl>
      <w:tblPr>
        <w:tblStyle w:val="TableGrid"/>
        <w:tblW w:type="auto" w:w="0"/>
        <w:jc w:val="left"/>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5184"/>
        <w:gridCol w:w="5184"/>
      </w:tblGrid>
      <w:tr>
        <w:tc>
          <w:tcPr>
            <w:tcW w:type="dxa" w:w="5184"/>
            <w:shd w:fill="EEF3F7"/>
            <w:tcMar>
              <w:top w:w="90" w:type="dxa"/>
              <w:start w:w="110" w:type="dxa"/>
              <w:bottom w:w="90" w:type="dxa"/>
              <w:end w:w="110" w:type="dxa"/>
            </w:tcMar>
            <w:vAlign w:val="center"/>
          </w:tcPr>
          <w:p>
            <w:pPr>
              <w:spacing w:after="0"/>
            </w:pPr>
            <w:r>
              <w:rPr>
                <w:b/>
                <w:sz w:val="18"/>
              </w:rPr>
              <w:t>Coverage</w:t>
            </w:r>
          </w:p>
        </w:tc>
        <w:tc>
          <w:tcPr>
            <w:tcW w:type="dxa" w:w="5184"/>
            <w:tcMar>
              <w:top w:w="90" w:type="dxa"/>
              <w:start w:w="110" w:type="dxa"/>
              <w:bottom w:w="90" w:type="dxa"/>
              <w:end w:w="110" w:type="dxa"/>
            </w:tcMar>
            <w:vAlign w:val="center"/>
          </w:tcPr>
          <w:p>
            <w:pPr>
              <w:spacing w:after="0"/>
            </w:pPr>
            <w:r>
              <w:rPr>
                <w:sz w:val="18"/>
              </w:rPr>
              <w:t>144 / 144 functions manually opened and run</w:t>
            </w:r>
          </w:p>
        </w:tc>
      </w:tr>
      <w:tr>
        <w:tc>
          <w:tcPr>
            <w:tcW w:type="dxa" w:w="5184"/>
            <w:shd w:fill="EEF3F7"/>
            <w:tcMar>
              <w:top w:w="90" w:type="dxa"/>
              <w:start w:w="110" w:type="dxa"/>
              <w:bottom w:w="90" w:type="dxa"/>
              <w:end w:w="110" w:type="dxa"/>
            </w:tcMar>
            <w:vAlign w:val="center"/>
          </w:tcPr>
          <w:p>
            <w:pPr>
              <w:spacing w:after="0"/>
            </w:pPr>
            <w:r>
              <w:rPr>
                <w:b/>
                <w:sz w:val="18"/>
              </w:rPr>
              <w:t>Runtime</w:t>
            </w:r>
          </w:p>
        </w:tc>
        <w:tc>
          <w:tcPr>
            <w:tcW w:type="dxa" w:w="5184"/>
            <w:tcMar>
              <w:top w:w="90" w:type="dxa"/>
              <w:start w:w="110" w:type="dxa"/>
              <w:bottom w:w="90" w:type="dxa"/>
              <w:end w:w="110" w:type="dxa"/>
            </w:tcMar>
            <w:vAlign w:val="center"/>
          </w:tcPr>
          <w:p>
            <w:pPr>
              <w:spacing w:after="0"/>
            </w:pPr>
            <w:r>
              <w:rPr>
                <w:sz w:val="18"/>
              </w:rPr>
              <w:t>/Applications/showMe.app, sidecar 127.0.0.1:64864, HEALTHY</w:t>
            </w:r>
          </w:p>
        </w:tc>
      </w:tr>
      <w:tr>
        <w:tc>
          <w:tcPr>
            <w:tcW w:type="dxa" w:w="5184"/>
            <w:shd w:fill="EEF3F7"/>
            <w:tcMar>
              <w:top w:w="90" w:type="dxa"/>
              <w:start w:w="110" w:type="dxa"/>
              <w:bottom w:w="90" w:type="dxa"/>
              <w:end w:w="110" w:type="dxa"/>
            </w:tcMar>
            <w:vAlign w:val="center"/>
          </w:tcPr>
          <w:p>
            <w:pPr>
              <w:spacing w:after="0"/>
            </w:pPr>
            <w:r>
              <w:rPr>
                <w:b/>
                <w:sz w:val="18"/>
              </w:rPr>
              <w:t>Method</w:t>
            </w:r>
          </w:p>
        </w:tc>
        <w:tc>
          <w:tcPr>
            <w:tcW w:type="dxa" w:w="5184"/>
            <w:tcMar>
              <w:top w:w="90" w:type="dxa"/>
              <w:start w:w="110" w:type="dxa"/>
              <w:bottom w:w="90" w:type="dxa"/>
              <w:end w:w="110" w:type="dxa"/>
            </w:tcMar>
            <w:vAlign w:val="center"/>
          </w:tcPr>
          <w:p>
            <w:pPr>
              <w:spacing w:after="0"/>
            </w:pPr>
            <w:r>
              <w:rPr>
                <w:sz w:val="18"/>
              </w:rPr>
              <w:t>Read i/help panel, press Run or Refresh, inspect visible result, controls, chart/table realism, warnings, and user explanation.</w:t>
            </w:r>
          </w:p>
        </w:tc>
      </w:tr>
      <w:tr>
        <w:tc>
          <w:tcPr>
            <w:tcW w:type="dxa" w:w="5184"/>
            <w:shd w:fill="EEF3F7"/>
            <w:tcMar>
              <w:top w:w="90" w:type="dxa"/>
              <w:start w:w="110" w:type="dxa"/>
              <w:bottom w:w="90" w:type="dxa"/>
              <w:end w:w="110" w:type="dxa"/>
            </w:tcMar>
            <w:vAlign w:val="center"/>
          </w:tcPr>
          <w:p>
            <w:pPr>
              <w:spacing w:after="0"/>
            </w:pPr>
            <w:r>
              <w:rPr>
                <w:b/>
                <w:sz w:val="18"/>
              </w:rPr>
              <w:t>Primary output</w:t>
            </w:r>
          </w:p>
        </w:tc>
        <w:tc>
          <w:tcPr>
            <w:tcW w:type="dxa" w:w="5184"/>
            <w:tcMar>
              <w:top w:w="90" w:type="dxa"/>
              <w:start w:w="110" w:type="dxa"/>
              <w:bottom w:w="90" w:type="dxa"/>
              <w:end w:w="110" w:type="dxa"/>
            </w:tcMar>
            <w:vAlign w:val="center"/>
          </w:tcPr>
          <w:p>
            <w:pPr>
              <w:spacing w:after="0"/>
            </w:pPr>
            <w:r>
              <w:rPr>
                <w:sz w:val="18"/>
              </w:rPr>
              <w:t>Function-by-function bug report, grouped by category below.</w:t>
            </w:r>
          </w:p>
        </w:tc>
      </w:tr>
    </w:tbl>
    <w:p>
      <w:pPr>
        <w:pStyle w:val="Heading1"/>
      </w:pPr>
      <w:r>
        <w:t>Coverage Summary</w:t>
      </w:r>
    </w:p>
    <w:p>
      <w:r>
        <w:rPr>
          <w:b/>
        </w:rPr>
        <w:t xml:space="preserve">All 144 catalog entries were manually visited in the desktop UI. </w:t>
      </w:r>
      <w:r>
        <w:t>The dominant issue pattern is not a single crash; it is many screens reporting OK or DEGRADED while showing placeholder data, baseline rows, missing controls, or charts that plot row order instead of meaningful time/market dimensions.</w:t>
      </w:r>
    </w:p>
    <w:tbl>
      <w:tblPr>
        <w:tblStyle w:val="TableGrid"/>
        <w:tblW w:type="auto" w:w="0"/>
        <w:jc w:val="left"/>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5184"/>
        <w:gridCol w:w="5184"/>
      </w:tblGrid>
      <w:tr>
        <w:tc>
          <w:tcPr>
            <w:tcW w:type="dxa" w:w="5184"/>
            <w:shd w:fill="E8EFF5"/>
            <w:tcMar>
              <w:top w:w="90" w:type="dxa"/>
              <w:start w:w="110" w:type="dxa"/>
              <w:bottom w:w="90" w:type="dxa"/>
              <w:end w:w="110" w:type="dxa"/>
            </w:tcMar>
          </w:tcPr>
          <w:p>
            <w:r>
              <w:rPr>
                <w:b/>
                <w:sz w:val="18"/>
              </w:rPr>
              <w:t>Category</w:t>
            </w:r>
          </w:p>
        </w:tc>
        <w:tc>
          <w:tcPr>
            <w:tcW w:type="dxa" w:w="5184"/>
            <w:shd w:fill="E8EFF5"/>
            <w:tcMar>
              <w:top w:w="90" w:type="dxa"/>
              <w:start w:w="110" w:type="dxa"/>
              <w:bottom w:w="90" w:type="dxa"/>
              <w:end w:w="110" w:type="dxa"/>
            </w:tcMar>
          </w:tcPr>
          <w:p>
            <w:r>
              <w:rPr>
                <w:b/>
                <w:sz w:val="18"/>
              </w:rPr>
              <w:t>Functions Tested</w:t>
            </w:r>
          </w:p>
        </w:tc>
      </w:tr>
      <w:tr>
        <w:tc>
          <w:tcPr>
            <w:tcW w:type="dxa" w:w="5184"/>
            <w:tcMar>
              <w:top w:w="90" w:type="dxa"/>
              <w:start w:w="110" w:type="dxa"/>
              <w:bottom w:w="90" w:type="dxa"/>
              <w:end w:w="110" w:type="dxa"/>
            </w:tcMar>
          </w:tcPr>
          <w:p>
            <w:r>
              <w:rPr>
                <w:sz w:val="18"/>
              </w:rPr>
              <w:t>api</w:t>
            </w:r>
          </w:p>
        </w:tc>
        <w:tc>
          <w:tcPr>
            <w:tcW w:type="dxa" w:w="5184"/>
            <w:tcMar>
              <w:top w:w="90" w:type="dxa"/>
              <w:start w:w="110" w:type="dxa"/>
              <w:bottom w:w="90" w:type="dxa"/>
              <w:end w:w="110" w:type="dxa"/>
            </w:tcMar>
          </w:tcPr>
          <w:p>
            <w:r>
              <w:rPr>
                <w:sz w:val="18"/>
              </w:rPr>
              <w:t>5</w:t>
            </w:r>
          </w:p>
        </w:tc>
      </w:tr>
      <w:tr>
        <w:tc>
          <w:tcPr>
            <w:tcW w:type="dxa" w:w="5184"/>
            <w:tcMar>
              <w:top w:w="90" w:type="dxa"/>
              <w:start w:w="110" w:type="dxa"/>
              <w:bottom w:w="90" w:type="dxa"/>
              <w:end w:w="110" w:type="dxa"/>
            </w:tcMar>
          </w:tcPr>
          <w:p>
            <w:r>
              <w:rPr>
                <w:sz w:val="18"/>
              </w:rPr>
              <w:t>bond</w:t>
            </w:r>
          </w:p>
        </w:tc>
        <w:tc>
          <w:tcPr>
            <w:tcW w:type="dxa" w:w="5184"/>
            <w:tcMar>
              <w:top w:w="90" w:type="dxa"/>
              <w:start w:w="110" w:type="dxa"/>
              <w:bottom w:w="90" w:type="dxa"/>
              <w:end w:w="110" w:type="dxa"/>
            </w:tcMar>
          </w:tcPr>
          <w:p>
            <w:r>
              <w:rPr>
                <w:sz w:val="18"/>
              </w:rPr>
              <w:t>10</w:t>
            </w:r>
          </w:p>
        </w:tc>
      </w:tr>
      <w:tr>
        <w:tc>
          <w:tcPr>
            <w:tcW w:type="dxa" w:w="5184"/>
            <w:tcMar>
              <w:top w:w="90" w:type="dxa"/>
              <w:start w:w="110" w:type="dxa"/>
              <w:bottom w:w="90" w:type="dxa"/>
              <w:end w:w="110" w:type="dxa"/>
            </w:tcMar>
          </w:tcPr>
          <w:p>
            <w:r>
              <w:rPr>
                <w:sz w:val="18"/>
              </w:rPr>
              <w:t>chart</w:t>
            </w:r>
          </w:p>
        </w:tc>
        <w:tc>
          <w:tcPr>
            <w:tcW w:type="dxa" w:w="5184"/>
            <w:tcMar>
              <w:top w:w="90" w:type="dxa"/>
              <w:start w:w="110" w:type="dxa"/>
              <w:bottom w:w="90" w:type="dxa"/>
              <w:end w:w="110" w:type="dxa"/>
            </w:tcMar>
          </w:tcPr>
          <w:p>
            <w:r>
              <w:rPr>
                <w:sz w:val="18"/>
              </w:rPr>
              <w:t>4</w:t>
            </w:r>
          </w:p>
        </w:tc>
      </w:tr>
      <w:tr>
        <w:tc>
          <w:tcPr>
            <w:tcW w:type="dxa" w:w="5184"/>
            <w:tcMar>
              <w:top w:w="90" w:type="dxa"/>
              <w:start w:w="110" w:type="dxa"/>
              <w:bottom w:w="90" w:type="dxa"/>
              <w:end w:w="110" w:type="dxa"/>
            </w:tcMar>
          </w:tcPr>
          <w:p>
            <w:r>
              <w:rPr>
                <w:sz w:val="18"/>
              </w:rPr>
              <w:t>comm</w:t>
            </w:r>
          </w:p>
        </w:tc>
        <w:tc>
          <w:tcPr>
            <w:tcW w:type="dxa" w:w="5184"/>
            <w:tcMar>
              <w:top w:w="90" w:type="dxa"/>
              <w:start w:w="110" w:type="dxa"/>
              <w:bottom w:w="90" w:type="dxa"/>
              <w:end w:w="110" w:type="dxa"/>
            </w:tcMar>
          </w:tcPr>
          <w:p>
            <w:r>
              <w:rPr>
                <w:sz w:val="18"/>
              </w:rPr>
              <w:t>2</w:t>
            </w:r>
          </w:p>
        </w:tc>
      </w:tr>
      <w:tr>
        <w:tc>
          <w:tcPr>
            <w:tcW w:type="dxa" w:w="5184"/>
            <w:tcMar>
              <w:top w:w="90" w:type="dxa"/>
              <w:start w:w="110" w:type="dxa"/>
              <w:bottom w:w="90" w:type="dxa"/>
              <w:end w:w="110" w:type="dxa"/>
            </w:tcMar>
          </w:tcPr>
          <w:p>
            <w:r>
              <w:rPr>
                <w:sz w:val="18"/>
              </w:rPr>
              <w:t>commodity</w:t>
            </w:r>
          </w:p>
        </w:tc>
        <w:tc>
          <w:tcPr>
            <w:tcW w:type="dxa" w:w="5184"/>
            <w:tcMar>
              <w:top w:w="90" w:type="dxa"/>
              <w:start w:w="110" w:type="dxa"/>
              <w:bottom w:w="90" w:type="dxa"/>
              <w:end w:w="110" w:type="dxa"/>
            </w:tcMar>
          </w:tcPr>
          <w:p>
            <w:r>
              <w:rPr>
                <w:sz w:val="18"/>
              </w:rPr>
              <w:t>6</w:t>
            </w:r>
          </w:p>
        </w:tc>
      </w:tr>
      <w:tr>
        <w:tc>
          <w:tcPr>
            <w:tcW w:type="dxa" w:w="5184"/>
            <w:tcMar>
              <w:top w:w="90" w:type="dxa"/>
              <w:start w:w="110" w:type="dxa"/>
              <w:bottom w:w="90" w:type="dxa"/>
              <w:end w:w="110" w:type="dxa"/>
            </w:tcMar>
          </w:tcPr>
          <w:p>
            <w:r>
              <w:rPr>
                <w:sz w:val="18"/>
              </w:rPr>
              <w:t>derivative</w:t>
            </w:r>
          </w:p>
        </w:tc>
        <w:tc>
          <w:tcPr>
            <w:tcW w:type="dxa" w:w="5184"/>
            <w:tcMar>
              <w:top w:w="90" w:type="dxa"/>
              <w:start w:w="110" w:type="dxa"/>
              <w:bottom w:w="90" w:type="dxa"/>
              <w:end w:w="110" w:type="dxa"/>
            </w:tcMar>
          </w:tcPr>
          <w:p>
            <w:r>
              <w:rPr>
                <w:sz w:val="18"/>
              </w:rPr>
              <w:t>6</w:t>
            </w:r>
          </w:p>
        </w:tc>
      </w:tr>
      <w:tr>
        <w:tc>
          <w:tcPr>
            <w:tcW w:type="dxa" w:w="5184"/>
            <w:tcMar>
              <w:top w:w="90" w:type="dxa"/>
              <w:start w:w="110" w:type="dxa"/>
              <w:bottom w:w="90" w:type="dxa"/>
              <w:end w:w="110" w:type="dxa"/>
            </w:tcMar>
          </w:tcPr>
          <w:p>
            <w:r>
              <w:rPr>
                <w:sz w:val="18"/>
              </w:rPr>
              <w:t>equity</w:t>
            </w:r>
          </w:p>
        </w:tc>
        <w:tc>
          <w:tcPr>
            <w:tcW w:type="dxa" w:w="5184"/>
            <w:tcMar>
              <w:top w:w="90" w:type="dxa"/>
              <w:start w:w="110" w:type="dxa"/>
              <w:bottom w:w="90" w:type="dxa"/>
              <w:end w:w="110" w:type="dxa"/>
            </w:tcMar>
          </w:tcPr>
          <w:p>
            <w:r>
              <w:rPr>
                <w:sz w:val="18"/>
              </w:rPr>
              <w:t>24</w:t>
            </w:r>
          </w:p>
        </w:tc>
      </w:tr>
      <w:tr>
        <w:tc>
          <w:tcPr>
            <w:tcW w:type="dxa" w:w="5184"/>
            <w:tcMar>
              <w:top w:w="90" w:type="dxa"/>
              <w:start w:w="110" w:type="dxa"/>
              <w:bottom w:w="90" w:type="dxa"/>
              <w:end w:w="110" w:type="dxa"/>
            </w:tcMar>
          </w:tcPr>
          <w:p>
            <w:r>
              <w:rPr>
                <w:sz w:val="18"/>
              </w:rPr>
              <w:t>fx</w:t>
            </w:r>
          </w:p>
        </w:tc>
        <w:tc>
          <w:tcPr>
            <w:tcW w:type="dxa" w:w="5184"/>
            <w:tcMar>
              <w:top w:w="90" w:type="dxa"/>
              <w:start w:w="110" w:type="dxa"/>
              <w:bottom w:w="90" w:type="dxa"/>
              <w:end w:w="110" w:type="dxa"/>
            </w:tcMar>
          </w:tcPr>
          <w:p>
            <w:r>
              <w:rPr>
                <w:sz w:val="18"/>
              </w:rPr>
              <w:t>6</w:t>
            </w:r>
          </w:p>
        </w:tc>
      </w:tr>
      <w:tr>
        <w:tc>
          <w:tcPr>
            <w:tcW w:type="dxa" w:w="5184"/>
            <w:tcMar>
              <w:top w:w="90" w:type="dxa"/>
              <w:start w:w="110" w:type="dxa"/>
              <w:bottom w:w="90" w:type="dxa"/>
              <w:end w:w="110" w:type="dxa"/>
            </w:tcMar>
          </w:tcPr>
          <w:p>
            <w:r>
              <w:rPr>
                <w:sz w:val="18"/>
              </w:rPr>
              <w:t>macro</w:t>
            </w:r>
          </w:p>
        </w:tc>
        <w:tc>
          <w:tcPr>
            <w:tcW w:type="dxa" w:w="5184"/>
            <w:tcMar>
              <w:top w:w="90" w:type="dxa"/>
              <w:start w:w="110" w:type="dxa"/>
              <w:bottom w:w="90" w:type="dxa"/>
              <w:end w:w="110" w:type="dxa"/>
            </w:tcMar>
          </w:tcPr>
          <w:p>
            <w:r>
              <w:rPr>
                <w:sz w:val="18"/>
              </w:rPr>
              <w:t>9</w:t>
            </w:r>
          </w:p>
        </w:tc>
      </w:tr>
      <w:tr>
        <w:tc>
          <w:tcPr>
            <w:tcW w:type="dxa" w:w="5184"/>
            <w:tcMar>
              <w:top w:w="90" w:type="dxa"/>
              <w:start w:w="110" w:type="dxa"/>
              <w:bottom w:w="90" w:type="dxa"/>
              <w:end w:w="110" w:type="dxa"/>
            </w:tcMar>
          </w:tcPr>
          <w:p>
            <w:r>
              <w:rPr>
                <w:sz w:val="18"/>
              </w:rPr>
              <w:t>misc</w:t>
            </w:r>
          </w:p>
        </w:tc>
        <w:tc>
          <w:tcPr>
            <w:tcW w:type="dxa" w:w="5184"/>
            <w:tcMar>
              <w:top w:w="90" w:type="dxa"/>
              <w:start w:w="110" w:type="dxa"/>
              <w:bottom w:w="90" w:type="dxa"/>
              <w:end w:w="110" w:type="dxa"/>
            </w:tcMar>
          </w:tcPr>
          <w:p>
            <w:r>
              <w:rPr>
                <w:sz w:val="18"/>
              </w:rPr>
              <w:t>12</w:t>
            </w:r>
          </w:p>
        </w:tc>
      </w:tr>
      <w:tr>
        <w:tc>
          <w:tcPr>
            <w:tcW w:type="dxa" w:w="5184"/>
            <w:tcMar>
              <w:top w:w="90" w:type="dxa"/>
              <w:start w:w="110" w:type="dxa"/>
              <w:bottom w:w="90" w:type="dxa"/>
              <w:end w:w="110" w:type="dxa"/>
            </w:tcMar>
          </w:tcPr>
          <w:p>
            <w:r>
              <w:rPr>
                <w:sz w:val="18"/>
              </w:rPr>
              <w:t>native</w:t>
            </w:r>
          </w:p>
        </w:tc>
        <w:tc>
          <w:tcPr>
            <w:tcW w:type="dxa" w:w="5184"/>
            <w:tcMar>
              <w:top w:w="90" w:type="dxa"/>
              <w:start w:w="110" w:type="dxa"/>
              <w:bottom w:w="90" w:type="dxa"/>
              <w:end w:w="110" w:type="dxa"/>
            </w:tcMar>
          </w:tcPr>
          <w:p>
            <w:r>
              <w:rPr>
                <w:sz w:val="18"/>
              </w:rPr>
              <w:t>2</w:t>
            </w:r>
          </w:p>
        </w:tc>
      </w:tr>
      <w:tr>
        <w:tc>
          <w:tcPr>
            <w:tcW w:type="dxa" w:w="5184"/>
            <w:tcMar>
              <w:top w:w="90" w:type="dxa"/>
              <w:start w:w="110" w:type="dxa"/>
              <w:bottom w:w="90" w:type="dxa"/>
              <w:end w:w="110" w:type="dxa"/>
            </w:tcMar>
          </w:tcPr>
          <w:p>
            <w:r>
              <w:rPr>
                <w:sz w:val="18"/>
              </w:rPr>
              <w:t>news</w:t>
            </w:r>
          </w:p>
        </w:tc>
        <w:tc>
          <w:tcPr>
            <w:tcW w:type="dxa" w:w="5184"/>
            <w:tcMar>
              <w:top w:w="90" w:type="dxa"/>
              <w:start w:w="110" w:type="dxa"/>
              <w:bottom w:w="90" w:type="dxa"/>
              <w:end w:w="110" w:type="dxa"/>
            </w:tcMar>
          </w:tcPr>
          <w:p>
            <w:r>
              <w:rPr>
                <w:sz w:val="18"/>
              </w:rPr>
              <w:t>14</w:t>
            </w:r>
          </w:p>
        </w:tc>
      </w:tr>
      <w:tr>
        <w:tc>
          <w:tcPr>
            <w:tcW w:type="dxa" w:w="5184"/>
            <w:tcMar>
              <w:top w:w="90" w:type="dxa"/>
              <w:start w:w="110" w:type="dxa"/>
              <w:bottom w:w="90" w:type="dxa"/>
              <w:end w:w="110" w:type="dxa"/>
            </w:tcMar>
          </w:tcPr>
          <w:p>
            <w:r>
              <w:rPr>
                <w:sz w:val="18"/>
              </w:rPr>
              <w:t>portfolio</w:t>
            </w:r>
          </w:p>
        </w:tc>
        <w:tc>
          <w:tcPr>
            <w:tcW w:type="dxa" w:w="5184"/>
            <w:tcMar>
              <w:top w:w="90" w:type="dxa"/>
              <w:start w:w="110" w:type="dxa"/>
              <w:bottom w:w="90" w:type="dxa"/>
              <w:end w:w="110" w:type="dxa"/>
            </w:tcMar>
          </w:tcPr>
          <w:p>
            <w:r>
              <w:rPr>
                <w:sz w:val="18"/>
              </w:rPr>
              <w:t>24</w:t>
            </w:r>
          </w:p>
        </w:tc>
      </w:tr>
      <w:tr>
        <w:tc>
          <w:tcPr>
            <w:tcW w:type="dxa" w:w="5184"/>
            <w:tcMar>
              <w:top w:w="90" w:type="dxa"/>
              <w:start w:w="110" w:type="dxa"/>
              <w:bottom w:w="90" w:type="dxa"/>
              <w:end w:w="110" w:type="dxa"/>
            </w:tcMar>
          </w:tcPr>
          <w:p>
            <w:r>
              <w:rPr>
                <w:sz w:val="18"/>
              </w:rPr>
              <w:t>screen</w:t>
            </w:r>
          </w:p>
        </w:tc>
        <w:tc>
          <w:tcPr>
            <w:tcW w:type="dxa" w:w="5184"/>
            <w:tcMar>
              <w:top w:w="90" w:type="dxa"/>
              <w:start w:w="110" w:type="dxa"/>
              <w:bottom w:w="90" w:type="dxa"/>
              <w:end w:w="110" w:type="dxa"/>
            </w:tcMar>
          </w:tcPr>
          <w:p>
            <w:r>
              <w:rPr>
                <w:sz w:val="18"/>
              </w:rPr>
              <w:t>13</w:t>
            </w:r>
          </w:p>
        </w:tc>
      </w:tr>
      <w:tr>
        <w:tc>
          <w:tcPr>
            <w:tcW w:type="dxa" w:w="5184"/>
            <w:tcMar>
              <w:top w:w="90" w:type="dxa"/>
              <w:start w:w="110" w:type="dxa"/>
              <w:bottom w:w="90" w:type="dxa"/>
              <w:end w:w="110" w:type="dxa"/>
            </w:tcMar>
          </w:tcPr>
          <w:p>
            <w:r>
              <w:rPr>
                <w:sz w:val="18"/>
              </w:rPr>
              <w:t>trade</w:t>
            </w:r>
          </w:p>
        </w:tc>
        <w:tc>
          <w:tcPr>
            <w:tcW w:type="dxa" w:w="5184"/>
            <w:tcMar>
              <w:top w:w="90" w:type="dxa"/>
              <w:start w:w="110" w:type="dxa"/>
              <w:bottom w:w="90" w:type="dxa"/>
              <w:end w:w="110" w:type="dxa"/>
            </w:tcMar>
          </w:tcPr>
          <w:p>
            <w:r>
              <w:rPr>
                <w:sz w:val="18"/>
              </w:rPr>
              <w:t>7</w:t>
            </w:r>
          </w:p>
        </w:tc>
      </w:tr>
    </w:tbl>
    <w:p>
      <w:pPr>
        <w:pStyle w:val="Heading1"/>
      </w:pPr>
      <w:r>
        <w:t>Highest Priority Bugs</w:t>
      </w:r>
    </w:p>
    <w:p>
      <w:pPr>
        <w:ind w:left="360" w:hanging="216"/>
      </w:pPr>
      <w:r>
        <w:rPr>
          <w:sz w:val="19"/>
        </w:rPr>
        <w:t xml:space="preserve">- </w:t>
      </w:r>
      <w:r>
        <w:rPr>
          <w:sz w:val="19"/>
        </w:rPr>
        <w:t>Wrong function wiring: TRAN is listed as Earnings Call Transcripts but opens a Trade blotter.</w:t>
      </w:r>
    </w:p>
    <w:p>
      <w:pPr>
        <w:ind w:left="360" w:hanging="216"/>
      </w:pPr>
      <w:r>
        <w:rPr>
          <w:sz w:val="19"/>
        </w:rPr>
        <w:t xml:space="preserve">- </w:t>
      </w:r>
      <w:r>
        <w:rPr>
          <w:sz w:val="19"/>
        </w:rPr>
        <w:t>Broken search: NSE returns a raw Python slice exception and no results.</w:t>
      </w:r>
    </w:p>
    <w:p>
      <w:pPr>
        <w:ind w:left="360" w:hanging="216"/>
      </w:pPr>
      <w:r>
        <w:rPr>
          <w:sz w:val="19"/>
        </w:rPr>
        <w:t xml:space="preserve">- </w:t>
      </w:r>
      <w:r>
        <w:rPr>
          <w:sz w:val="19"/>
        </w:rPr>
        <w:t>Empty OK states: WEI and WCRS return no quotes/crosses while reporting OK.</w:t>
      </w:r>
    </w:p>
    <w:p>
      <w:pPr>
        <w:ind w:left="360" w:hanging="216"/>
      </w:pPr>
      <w:r>
        <w:rPr>
          <w:sz w:val="19"/>
        </w:rPr>
        <w:t xml:space="preserve">- </w:t>
      </w:r>
      <w:r>
        <w:rPr>
          <w:sz w:val="19"/>
        </w:rPr>
        <w:t>Missing promised visuals: MAP, SECT, SAT, and many heatmap/surface functions do not render the promised heatmap/image/surface.</w:t>
      </w:r>
    </w:p>
    <w:p>
      <w:pPr>
        <w:ind w:left="360" w:hanging="216"/>
      </w:pPr>
      <w:r>
        <w:rPr>
          <w:sz w:val="19"/>
        </w:rPr>
        <w:t xml:space="preserve">- </w:t>
      </w:r>
      <w:r>
        <w:rPr>
          <w:sz w:val="19"/>
        </w:rPr>
        <w:t>Placeholder/baseline data: many screeners return baseline rows instead of real searchable universes.</w:t>
      </w:r>
    </w:p>
    <w:p>
      <w:pPr>
        <w:ind w:left="360" w:hanging="216"/>
      </w:pPr>
      <w:r>
        <w:rPr>
          <w:sz w:val="19"/>
        </w:rPr>
        <w:t xml:space="preserve">- </w:t>
      </w:r>
      <w:r>
        <w:rPr>
          <w:sz w:val="19"/>
        </w:rPr>
        <w:t>Insufficient controls: symbol, timeframe, date range, provider, and formula inputs are often hidden behind Advanced JSON or absent.</w:t>
      </w:r>
    </w:p>
    <w:p>
      <w:pPr>
        <w:ind w:left="360" w:hanging="216"/>
      </w:pPr>
      <w:r>
        <w:rPr>
          <w:sz w:val="19"/>
        </w:rPr>
        <w:t xml:space="preserve">- </w:t>
      </w:r>
      <w:r>
        <w:rPr>
          <w:sz w:val="19"/>
        </w:rPr>
        <w:t>Misleading charts: many charts connect row order values instead of showing price, time series, heatmaps, order books, or distributions.</w:t>
      </w:r>
    </w:p>
    <w:p>
      <w:pPr>
        <w:ind w:left="360" w:hanging="216"/>
      </w:pPr>
      <w:r>
        <w:rPr>
          <w:sz w:val="19"/>
        </w:rPr>
        <w:t xml:space="preserve">- </w:t>
      </w:r>
      <w:r>
        <w:rPr>
          <w:sz w:val="19"/>
        </w:rPr>
        <w:t>Agent/Ask now run, but their evidence/provenance panels do not explain enough of the score or fanout result.</w:t>
      </w:r>
    </w:p>
    <w:p>
      <w:pPr>
        <w:pStyle w:val="Heading1"/>
      </w:pPr>
      <w:r>
        <w:t>Detailed Findings</w:t>
      </w:r>
    </w:p>
    <w:p>
      <w:pPr>
        <w:pStyle w:val="Heading2"/>
      </w:pPr>
      <w:r>
        <w:t>API</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32. BQL - ShowMe Query Language</w:t>
            </w:r>
          </w:p>
          <w:p>
            <w:pPr>
              <w:spacing w:after="0"/>
            </w:pPr>
            <w:r>
              <w:rPr>
                <w:color w:val="636C7B"/>
                <w:sz w:val="16"/>
              </w:rPr>
              <w:t>api</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it does not expose query syntax except through output hints.</w:t>
            </w:r>
          </w:p>
          <w:p>
            <w:pPr>
              <w:spacing w:after="40" w:line="250" w:lineRule="auto"/>
            </w:pPr>
            <w:r>
              <w:rPr>
                <w:b/>
                <w:color w:val="243042"/>
                <w:sz w:val="17"/>
              </w:rPr>
              <w:t xml:space="preserve">Run checked: </w:t>
            </w:r>
            <w:r>
              <w:rPr>
                <w:color w:val="1F242D"/>
                <w:sz w:val="17"/>
              </w:rPr>
              <w:t>First load showed NEEDS DATA; pressing Run later returned OK, 90 rows for BTC-USD, close/volume table and a price chart from Feb 03 to May 03, source YFINANCE.</w:t>
            </w:r>
          </w:p>
          <w:p>
            <w:pPr>
              <w:spacing w:after="40" w:line="250" w:lineRule="auto"/>
            </w:pPr>
            <w:r>
              <w:rPr>
                <w:b/>
                <w:color w:val="243042"/>
                <w:sz w:val="17"/>
              </w:rPr>
              <w:t xml:space="preserve">Bug/concern: </w:t>
            </w:r>
            <w:r>
              <w:rPr>
                <w:color w:val="1F242D"/>
                <w:sz w:val="17"/>
              </w:rPr>
              <w:t>No easy query editor, symbol picker, period selector, or validation panel despite this being a query language. The status can flip from provider_unavailable to OK without a clear explanation. Chart exists but is generic rows - close.</w:t>
            </w:r>
          </w:p>
        </w:tc>
      </w:tr>
      <w:tr>
        <w:tc>
          <w:tcPr>
            <w:tcW w:type="dxa" w:w="2376"/>
            <w:tcMar>
              <w:top w:w="85" w:type="dxa"/>
              <w:start w:w="110" w:type="dxa"/>
              <w:bottom w:w="85" w:type="dxa"/>
              <w:end w:w="110" w:type="dxa"/>
            </w:tcMar>
            <w:vAlign w:val="top"/>
            <w:shd w:fill="F7FAFC"/>
          </w:tcPr>
          <w:p>
            <w:pPr>
              <w:spacing w:after="40"/>
            </w:pPr>
            <w:r>
              <w:rPr>
                <w:b/>
                <w:sz w:val="17"/>
              </w:rPr>
              <w:t>33. BQUANT - BQuant Notebook</w:t>
            </w:r>
          </w:p>
          <w:p>
            <w:pPr>
              <w:spacing w:after="0"/>
            </w:pPr>
            <w:r>
              <w:rPr>
                <w:color w:val="636C7B"/>
                <w:sz w:val="16"/>
              </w:rPr>
              <w:t>api</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notebook launch or environment.</w:t>
            </w:r>
          </w:p>
          <w:p>
            <w:pPr>
              <w:spacing w:after="40" w:line="250" w:lineRule="auto"/>
            </w:pPr>
            <w:r>
              <w:rPr>
                <w:b/>
                <w:color w:val="243042"/>
                <w:sz w:val="17"/>
              </w:rPr>
              <w:t xml:space="preserve">Run checked: </w:t>
            </w:r>
            <w:r>
              <w:rPr>
                <w:color w:val="1F242D"/>
                <w:sz w:val="17"/>
              </w:rPr>
              <w:t>Run returns DEGRADED; values showme.data, showme.functions, showme.portfolio, jupyter_url /notebook, sources NONE.</w:t>
            </w:r>
          </w:p>
          <w:p>
            <w:pPr>
              <w:spacing w:after="40" w:line="250" w:lineRule="auto"/>
            </w:pPr>
            <w:r>
              <w:rPr>
                <w:b/>
                <w:color w:val="243042"/>
                <w:sz w:val="17"/>
              </w:rPr>
              <w:t xml:space="preserve">Bug/concern: </w:t>
            </w:r>
            <w:r>
              <w:rPr>
                <w:color w:val="1F242D"/>
                <w:sz w:val="17"/>
              </w:rPr>
              <w:t>No open-notebook button, no kernel/runtime status, no notebook list, and no explanation of how /notebook is reached. Static capability list is not enough for a notebook function.</w:t>
            </w:r>
          </w:p>
        </w:tc>
      </w:tr>
      <w:tr>
        <w:tc>
          <w:tcPr>
            <w:tcW w:type="dxa" w:w="2376"/>
            <w:tcMar>
              <w:top w:w="85" w:type="dxa"/>
              <w:start w:w="110" w:type="dxa"/>
              <w:bottom w:w="85" w:type="dxa"/>
              <w:end w:w="110" w:type="dxa"/>
            </w:tcMar>
            <w:vAlign w:val="top"/>
            <w:shd w:fill="F7FAFC"/>
          </w:tcPr>
          <w:p>
            <w:pPr>
              <w:spacing w:after="40"/>
            </w:pPr>
            <w:r>
              <w:rPr>
                <w:b/>
                <w:sz w:val="17"/>
              </w:rPr>
              <w:t>34. DAPI - ShowMe Data API</w:t>
            </w:r>
          </w:p>
          <w:p>
            <w:pPr>
              <w:spacing w:after="0"/>
            </w:pPr>
            <w:r>
              <w:rPr>
                <w:color w:val="636C7B"/>
                <w:sz w:val="16"/>
              </w:rPr>
              <w:t>api</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auth, examples, or endpoint behavior.</w:t>
            </w:r>
          </w:p>
          <w:p>
            <w:pPr>
              <w:spacing w:after="40" w:line="250" w:lineRule="auto"/>
            </w:pPr>
            <w:r>
              <w:rPr>
                <w:b/>
                <w:color w:val="243042"/>
                <w:sz w:val="17"/>
              </w:rPr>
              <w:t xml:space="preserve">Run checked: </w:t>
            </w:r>
            <w:r>
              <w:rPr>
                <w:color w:val="1F242D"/>
                <w:sz w:val="17"/>
              </w:rPr>
              <w:t>Run returns DEGRADED; lists endpoints such as /api/v1/quote/{symbol}, /history, /fundamentals, /portfolio, /order, /calendar, sources NONE.</w:t>
            </w:r>
          </w:p>
          <w:p>
            <w:pPr>
              <w:spacing w:after="40" w:line="250" w:lineRule="auto"/>
            </w:pPr>
            <w:r>
              <w:rPr>
                <w:b/>
                <w:color w:val="243042"/>
                <w:sz w:val="17"/>
              </w:rPr>
              <w:t xml:space="preserve">Bug/concern: </w:t>
            </w:r>
            <w:r>
              <w:rPr>
                <w:color w:val="1F242D"/>
                <w:sz w:val="17"/>
              </w:rPr>
              <w:t>Endpoint list is static and not interactive. No request builder, copy/test controls, schema, response example, auth status, or warning that /order can be state-changing.</w:t>
            </w:r>
          </w:p>
        </w:tc>
      </w:tr>
      <w:tr>
        <w:tc>
          <w:tcPr>
            <w:tcW w:type="dxa" w:w="2376"/>
            <w:tcMar>
              <w:top w:w="85" w:type="dxa"/>
              <w:start w:w="110" w:type="dxa"/>
              <w:bottom w:w="85" w:type="dxa"/>
              <w:end w:w="110" w:type="dxa"/>
            </w:tcMar>
            <w:vAlign w:val="top"/>
            <w:shd w:fill="F7FAFC"/>
          </w:tcPr>
          <w:p>
            <w:pPr>
              <w:spacing w:after="40"/>
            </w:pPr>
            <w:r>
              <w:rPr>
                <w:b/>
                <w:sz w:val="17"/>
              </w:rPr>
              <w:t>35. FLDS - Field Lookup</w:t>
            </w:r>
          </w:p>
          <w:p>
            <w:pPr>
              <w:spacing w:after="0"/>
            </w:pPr>
            <w:r>
              <w:rPr>
                <w:color w:val="636C7B"/>
                <w:sz w:val="16"/>
              </w:rPr>
              <w:t>api</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say how to search fields.</w:t>
            </w:r>
          </w:p>
          <w:p>
            <w:pPr>
              <w:spacing w:after="40" w:line="250" w:lineRule="auto"/>
            </w:pPr>
            <w:r>
              <w:rPr>
                <w:b/>
                <w:color w:val="243042"/>
                <w:sz w:val="17"/>
              </w:rPr>
              <w:t xml:space="preserve">Run checked: </w:t>
            </w:r>
            <w:r>
              <w:rPr>
                <w:color w:val="1F242D"/>
                <w:sz w:val="17"/>
              </w:rPr>
              <w:t>Run returns DEGRADED; 18 field descriptions such as price, open, volume, market_cap, beta, revenue, net_income; sources NONE.</w:t>
            </w:r>
          </w:p>
          <w:p>
            <w:pPr>
              <w:spacing w:after="40" w:line="250" w:lineRule="auto"/>
            </w:pPr>
            <w:r>
              <w:rPr>
                <w:b/>
                <w:color w:val="243042"/>
                <w:sz w:val="17"/>
              </w:rPr>
              <w:t xml:space="preserve">Bug/concern: </w:t>
            </w:r>
            <w:r>
              <w:rPr>
                <w:color w:val="1F242D"/>
                <w:sz w:val="17"/>
              </w:rPr>
              <w:t>Field lookup has no field search/filter input, category grouping, provider compatibility, or example usage. Degraded warning is shown even though the output is a static dictionary.</w:t>
            </w:r>
          </w:p>
        </w:tc>
      </w:tr>
      <w:tr>
        <w:tc>
          <w:tcPr>
            <w:tcW w:type="dxa" w:w="2376"/>
            <w:tcMar>
              <w:top w:w="85" w:type="dxa"/>
              <w:start w:w="110" w:type="dxa"/>
              <w:bottom w:w="85" w:type="dxa"/>
              <w:end w:w="110" w:type="dxa"/>
            </w:tcMar>
            <w:vAlign w:val="top"/>
            <w:shd w:fill="F7FAFC"/>
          </w:tcPr>
          <w:p>
            <w:pPr>
              <w:spacing w:after="40"/>
            </w:pPr>
            <w:r>
              <w:rPr>
                <w:b/>
                <w:sz w:val="17"/>
              </w:rPr>
              <w:t>36. ISIN - Symbol Cross-Reference</w:t>
            </w:r>
          </w:p>
          <w:p>
            <w:pPr>
              <w:spacing w:after="0"/>
            </w:pPr>
            <w:r>
              <w:rPr>
                <w:color w:val="636C7B"/>
                <w:sz w:val="16"/>
              </w:rPr>
              <w:t>api</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resolve ISIN/CUSIP/SEDOL/Ticker to OpenFIGI record and cross IDs.</w:t>
            </w:r>
          </w:p>
          <w:p>
            <w:pPr>
              <w:spacing w:after="40" w:line="250" w:lineRule="auto"/>
            </w:pPr>
            <w:r>
              <w:rPr>
                <w:b/>
                <w:color w:val="243042"/>
                <w:sz w:val="17"/>
              </w:rPr>
              <w:t xml:space="preserve">Run checked: </w:t>
            </w:r>
            <w:r>
              <w:rPr>
                <w:color w:val="1F242D"/>
                <w:sz w:val="17"/>
              </w:rPr>
              <w:t>Run returns DEGRADED; input BTCUSDT, id_type ID_SEDOL, 0 matches, source OPENFIGI.</w:t>
            </w:r>
          </w:p>
          <w:p>
            <w:pPr>
              <w:spacing w:after="40" w:line="250" w:lineRule="auto"/>
            </w:pPr>
            <w:r>
              <w:rPr>
                <w:b/>
                <w:color w:val="243042"/>
                <w:sz w:val="17"/>
              </w:rPr>
              <w:t xml:space="preserve">Bug/concern: </w:t>
            </w:r>
            <w:r>
              <w:rPr>
                <w:color w:val="1F242D"/>
                <w:sz w:val="17"/>
              </w:rPr>
              <w:t>Default input is unsuitable for an ISIN/SEDOL lookup and returns no match. No easy input field, id-type selector, or symbol suggestions. The UI reports status ok while the actual lookup found zero matches.</w:t>
            </w:r>
          </w:p>
        </w:tc>
      </w:tr>
    </w:tbl>
    <w:p>
      <w:pPr>
        <w:pStyle w:val="Heading2"/>
      </w:pPr>
      <w:r>
        <w:t>BOND</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37. ALLQ - Dealer Quotes (TRACE proxy)</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the bond/security input or quote source.</w:t>
            </w:r>
          </w:p>
          <w:p>
            <w:pPr>
              <w:spacing w:after="40" w:line="250" w:lineRule="auto"/>
            </w:pPr>
            <w:r>
              <w:rPr>
                <w:b/>
                <w:color w:val="243042"/>
                <w:sz w:val="17"/>
              </w:rPr>
              <w:t xml:space="preserve">Run checked: </w:t>
            </w:r>
            <w:r>
              <w:rPr>
                <w:color w:val="1F242D"/>
                <w:sz w:val="17"/>
              </w:rPr>
              <w:t>Run returns DEGRADED; rows include Composite A/B and TRACE proxy quotes, bid around 99.57-99.66, ask around 99.84-99.93, mid 99.75, source TRACE_PROXY_MODEL, chart rows - bid.</w:t>
            </w:r>
          </w:p>
          <w:p>
            <w:pPr>
              <w:spacing w:after="40" w:line="250" w:lineRule="auto"/>
            </w:pPr>
            <w:r>
              <w:rPr>
                <w:b/>
                <w:color w:val="243042"/>
                <w:sz w:val="17"/>
              </w:rPr>
              <w:t xml:space="preserve">Bug/concern: </w:t>
            </w:r>
            <w:r>
              <w:rPr>
                <w:color w:val="1F242D"/>
                <w:sz w:val="17"/>
              </w:rPr>
              <w:t>No bond/CUSIP/maturity selector. TRACE proxy/model is not a real dealer quote feed as presented. Chart is row-index bid only, not bid/ask depth or spread. No quote timestamp, size, dealer, or model explanation.</w:t>
            </w:r>
          </w:p>
        </w:tc>
      </w:tr>
      <w:tr>
        <w:tc>
          <w:tcPr>
            <w:tcW w:type="dxa" w:w="2376"/>
            <w:tcMar>
              <w:top w:w="85" w:type="dxa"/>
              <w:start w:w="110" w:type="dxa"/>
              <w:bottom w:w="85" w:type="dxa"/>
              <w:end w:w="110" w:type="dxa"/>
            </w:tcMar>
            <w:vAlign w:val="top"/>
            <w:shd w:fill="F7FAFC"/>
          </w:tcPr>
          <w:p>
            <w:pPr>
              <w:spacing w:after="40"/>
            </w:pPr>
            <w:r>
              <w:rPr>
                <w:b/>
                <w:sz w:val="17"/>
              </w:rPr>
              <w:t>38. CRPR - Credit Rating Profile</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rating agencies, date, or issuer/security choice.</w:t>
            </w:r>
          </w:p>
          <w:p>
            <w:pPr>
              <w:spacing w:after="40" w:line="250" w:lineRule="auto"/>
            </w:pPr>
            <w:r>
              <w:rPr>
                <w:b/>
                <w:color w:val="243042"/>
                <w:sz w:val="17"/>
              </w:rPr>
              <w:t xml:space="preserve">Run checked: </w:t>
            </w:r>
            <w:r>
              <w:rPr>
                <w:color w:val="1F242D"/>
                <w:sz w:val="17"/>
              </w:rPr>
              <w:t>Run returns DEGRADED; ladder rows AAA through CCC; object issuer US Treasury, ratings S&amp;P AA+, Moody's Aa1, Fitch AA+, implied bucket high_grade, source MANUAL_OR_PUBLIC_DEFAULTS.</w:t>
            </w:r>
          </w:p>
          <w:p>
            <w:pPr>
              <w:spacing w:after="40" w:line="250" w:lineRule="auto"/>
            </w:pPr>
            <w:r>
              <w:rPr>
                <w:b/>
                <w:color w:val="243042"/>
                <w:sz w:val="17"/>
              </w:rPr>
              <w:t xml:space="preserve">Bug/concern: </w:t>
            </w:r>
            <w:r>
              <w:rPr>
                <w:color w:val="1F242D"/>
                <w:sz w:val="17"/>
              </w:rPr>
              <w:t>Uses manual/public defaults instead of a live rating profile. No issuer/security selector, rating dates, outlooks, watchlist status, or rationale. Output is mostly a static rating ladder plus one issuer.</w:t>
            </w:r>
          </w:p>
        </w:tc>
      </w:tr>
      <w:tr>
        <w:tc>
          <w:tcPr>
            <w:tcW w:type="dxa" w:w="2376"/>
            <w:tcMar>
              <w:top w:w="85" w:type="dxa"/>
              <w:start w:w="110" w:type="dxa"/>
              <w:bottom w:w="85" w:type="dxa"/>
              <w:end w:w="110" w:type="dxa"/>
            </w:tcMar>
            <w:vAlign w:val="top"/>
            <w:shd w:fill="F7FAFC"/>
          </w:tcPr>
          <w:p>
            <w:pPr>
              <w:spacing w:after="40"/>
            </w:pPr>
            <w:r>
              <w:rPr>
                <w:b/>
                <w:sz w:val="17"/>
              </w:rPr>
              <w:t>39. CRVF - Yield Curve</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expose curve country, date, tenor set, or source vintage.</w:t>
            </w:r>
          </w:p>
          <w:p>
            <w:pPr>
              <w:spacing w:after="40" w:line="250" w:lineRule="auto"/>
            </w:pPr>
            <w:r>
              <w:rPr>
                <w:b/>
                <w:color w:val="243042"/>
                <w:sz w:val="17"/>
              </w:rPr>
              <w:t xml:space="preserve">Run checked: </w:t>
            </w:r>
            <w:r>
              <w:rPr>
                <w:color w:val="1F242D"/>
                <w:sz w:val="17"/>
              </w:rPr>
              <w:t>Run returns DEGRADED; FRED values such as 1M 5.32, 3M 5.28, 2Y 4.62, 10Y 4.45, 30Y 4.67; output is mainly table/key-value.</w:t>
            </w:r>
          </w:p>
          <w:p>
            <w:pPr>
              <w:spacing w:after="40" w:line="250" w:lineRule="auto"/>
            </w:pPr>
            <w:r>
              <w:rPr>
                <w:b/>
                <w:color w:val="243042"/>
                <w:sz w:val="17"/>
              </w:rPr>
              <w:t xml:space="preserve">Bug/concern: </w:t>
            </w:r>
            <w:r>
              <w:rPr>
                <w:color w:val="1F242D"/>
                <w:sz w:val="17"/>
              </w:rPr>
              <w:t>A yield-curve function should show a clear curve chart, but the visible result is not a proper maturity-axis curve. No country/curve/date controls. No vintage/date/source explanation beyond FRED.</w:t>
            </w:r>
          </w:p>
        </w:tc>
      </w:tr>
      <w:tr>
        <w:tc>
          <w:tcPr>
            <w:tcW w:type="dxa" w:w="2376"/>
            <w:tcMar>
              <w:top w:w="85" w:type="dxa"/>
              <w:start w:w="110" w:type="dxa"/>
              <w:bottom w:w="85" w:type="dxa"/>
              <w:end w:w="110" w:type="dxa"/>
            </w:tcMar>
            <w:vAlign w:val="top"/>
            <w:shd w:fill="F7FAFC"/>
          </w:tcPr>
          <w:p>
            <w:pPr>
              <w:spacing w:after="40"/>
            </w:pPr>
            <w:r>
              <w:rPr>
                <w:b/>
                <w:sz w:val="17"/>
              </w:rPr>
              <w:t>40. DDIS - Debt Distribution by Maturity</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issuer/debt schedule input.</w:t>
            </w:r>
          </w:p>
          <w:p>
            <w:pPr>
              <w:spacing w:after="40" w:line="250" w:lineRule="auto"/>
            </w:pPr>
            <w:r>
              <w:rPr>
                <w:b/>
                <w:color w:val="243042"/>
                <w:sz w:val="17"/>
              </w:rPr>
              <w:t xml:space="preserve">Run checked: </w:t>
            </w:r>
            <w:r>
              <w:rPr>
                <w:color w:val="1F242D"/>
                <w:sz w:val="17"/>
              </w:rPr>
              <w:t>Run returns DEGRADED; maturity buckets 0-1Y, 1-3Y, 3-5Y, 5Y+; total debt 26.7; source USER_INPUT_OR_DEBT_SCHEDULE_MODEL; chart rows - amount.</w:t>
            </w:r>
          </w:p>
          <w:p>
            <w:pPr>
              <w:spacing w:after="40" w:line="250" w:lineRule="auto"/>
            </w:pPr>
            <w:r>
              <w:rPr>
                <w:b/>
                <w:color w:val="243042"/>
                <w:sz w:val="17"/>
              </w:rPr>
              <w:t xml:space="preserve">Bug/concern: </w:t>
            </w:r>
            <w:r>
              <w:rPr>
                <w:color w:val="1F242D"/>
                <w:sz w:val="17"/>
              </w:rPr>
              <w:t>No issuer/security input. Source indicates user/model data, not a live filing/debt schedule. Chart is row-index amount rather than a maturity-bucket bar with clear units. Currency/unit and methodology are not explained.</w:t>
            </w:r>
          </w:p>
        </w:tc>
      </w:tr>
      <w:tr>
        <w:tc>
          <w:tcPr>
            <w:tcW w:type="dxa" w:w="2376"/>
            <w:tcMar>
              <w:top w:w="85" w:type="dxa"/>
              <w:start w:w="110" w:type="dxa"/>
              <w:bottom w:w="85" w:type="dxa"/>
              <w:end w:w="110" w:type="dxa"/>
            </w:tcMar>
            <w:vAlign w:val="top"/>
            <w:shd w:fill="F7FAFC"/>
          </w:tcPr>
          <w:p>
            <w:pPr>
              <w:spacing w:after="40"/>
            </w:pPr>
            <w:r>
              <w:rPr>
                <w:b/>
                <w:sz w:val="17"/>
              </w:rPr>
              <w:t>41. DEBT - Sovereign Debt Exposure</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whether it is portfolio exposure or macro snapshot.</w:t>
            </w:r>
          </w:p>
          <w:p>
            <w:pPr>
              <w:spacing w:after="40" w:line="250" w:lineRule="auto"/>
            </w:pPr>
            <w:r>
              <w:rPr>
                <w:b/>
                <w:color w:val="243042"/>
                <w:sz w:val="17"/>
              </w:rPr>
              <w:t xml:space="preserve">Run checked: </w:t>
            </w:r>
            <w:r>
              <w:rPr>
                <w:color w:val="1F242D"/>
                <w:sz w:val="17"/>
              </w:rPr>
              <w:t>Run returns DEGRADED; rows for US, JP, DE, TR with debt-to-GDP and local-currency share; source PUBLIC_MACRO_BASELINE; chart rows - debt to gdp.</w:t>
            </w:r>
          </w:p>
          <w:p>
            <w:pPr>
              <w:spacing w:after="40" w:line="250" w:lineRule="auto"/>
            </w:pPr>
            <w:r>
              <w:rPr>
                <w:b/>
                <w:color w:val="243042"/>
                <w:sz w:val="17"/>
              </w:rPr>
              <w:t xml:space="preserve">Bug/concern: </w:t>
            </w:r>
            <w:r>
              <w:rPr>
                <w:color w:val="1F242D"/>
                <w:sz w:val="17"/>
              </w:rPr>
              <w:t>This is not portfolio exposure; it is a static macro baseline. No country/portfolio selector, holding weight, date, or source vintage. Chart is not geographic or portfolio-weighted exposure.</w:t>
            </w:r>
          </w:p>
        </w:tc>
      </w:tr>
      <w:tr>
        <w:tc>
          <w:tcPr>
            <w:tcW w:type="dxa" w:w="2376"/>
            <w:tcMar>
              <w:top w:w="85" w:type="dxa"/>
              <w:start w:w="110" w:type="dxa"/>
              <w:bottom w:w="85" w:type="dxa"/>
              <w:end w:w="110" w:type="dxa"/>
            </w:tcMar>
            <w:vAlign w:val="top"/>
            <w:shd w:fill="F7FAFC"/>
          </w:tcPr>
          <w:p>
            <w:pPr>
              <w:spacing w:after="40"/>
            </w:pPr>
            <w:r>
              <w:rPr>
                <w:b/>
                <w:sz w:val="17"/>
              </w:rPr>
              <w:t>42. GC3D - Yield Curve 3D (live FRED)</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range buttons exist but no tenor/date/country controls are exposed.</w:t>
            </w:r>
          </w:p>
          <w:p>
            <w:pPr>
              <w:spacing w:after="40" w:line="250" w:lineRule="auto"/>
            </w:pPr>
            <w:r>
              <w:rPr>
                <w:b/>
                <w:color w:val="243042"/>
                <w:sz w:val="17"/>
              </w:rPr>
              <w:t xml:space="preserve">Run checked: </w:t>
            </w:r>
            <w:r>
              <w:rPr>
                <w:color w:val="1F242D"/>
                <w:sz w:val="17"/>
              </w:rPr>
              <w:t>Run returns DEGRADED; FRED source, 30 rows of date/tenor/yield, sample yields around 4.38-5.31; chart rows - yield.</w:t>
            </w:r>
          </w:p>
          <w:p>
            <w:pPr>
              <w:spacing w:after="40" w:line="250" w:lineRule="auto"/>
            </w:pPr>
            <w:r>
              <w:rPr>
                <w:b/>
                <w:color w:val="243042"/>
                <w:sz w:val="17"/>
              </w:rPr>
              <w:t xml:space="preserve">Bug/concern: </w:t>
            </w:r>
            <w:r>
              <w:rPr>
                <w:color w:val="1F242D"/>
                <w:sz w:val="17"/>
              </w:rPr>
              <w:t>Function name promises a 3D yield-curve view, but UI shows a 2D line/area chart by row. No surface/heatmap/tenor-by-date visualization. Range can change horizon, but users cannot choose country, tenors, or date range cleanly.</w:t>
            </w:r>
          </w:p>
        </w:tc>
      </w:tr>
      <w:tr>
        <w:tc>
          <w:tcPr>
            <w:tcW w:type="dxa" w:w="2376"/>
            <w:tcMar>
              <w:top w:w="85" w:type="dxa"/>
              <w:start w:w="110" w:type="dxa"/>
              <w:bottom w:w="85" w:type="dxa"/>
              <w:end w:w="110" w:type="dxa"/>
            </w:tcMar>
            <w:vAlign w:val="top"/>
            <w:shd w:fill="F7FAFC"/>
          </w:tcPr>
          <w:p>
            <w:pPr>
              <w:spacing w:after="40"/>
            </w:pPr>
            <w:r>
              <w:rPr>
                <w:b/>
                <w:sz w:val="17"/>
              </w:rPr>
              <w:t>43. SRSK - Sovereign Risk</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disclose the sovereign-risk formula or country input.</w:t>
            </w:r>
          </w:p>
          <w:p>
            <w:pPr>
              <w:spacing w:after="40" w:line="250" w:lineRule="auto"/>
            </w:pPr>
            <w:r>
              <w:rPr>
                <w:b/>
                <w:color w:val="243042"/>
                <w:sz w:val="17"/>
              </w:rPr>
              <w:t xml:space="preserve">Run checked: </w:t>
            </w:r>
            <w:r>
              <w:rPr>
                <w:color w:val="1F242D"/>
                <w:sz w:val="17"/>
              </w:rPr>
              <w:t>Run returns DEGRADED; country TR, proxy_spread_pct 3.25, pd_1y_proxy 0.054167, recovery 0.4, source FRED.</w:t>
            </w:r>
          </w:p>
          <w:p>
            <w:pPr>
              <w:spacing w:after="40" w:line="250" w:lineRule="auto"/>
            </w:pPr>
            <w:r>
              <w:rPr>
                <w:b/>
                <w:color w:val="243042"/>
                <w:sz w:val="17"/>
              </w:rPr>
              <w:t xml:space="preserve">Bug/concern: </w:t>
            </w:r>
            <w:r>
              <w:rPr>
                <w:color w:val="1F242D"/>
                <w:sz w:val="17"/>
              </w:rPr>
              <w:t>Country is not selectable through an easy control. The probability-of-default proxy and recovery assumption are not explained. There is no country comparison chart, source date, or warning that this is a proxy rather than an observed market measure.</w:t>
            </w:r>
          </w:p>
        </w:tc>
      </w:tr>
      <w:tr>
        <w:tc>
          <w:tcPr>
            <w:tcW w:type="dxa" w:w="2376"/>
            <w:tcMar>
              <w:top w:w="85" w:type="dxa"/>
              <w:start w:w="110" w:type="dxa"/>
              <w:bottom w:w="85" w:type="dxa"/>
              <w:end w:w="110" w:type="dxa"/>
            </w:tcMar>
            <w:vAlign w:val="top"/>
            <w:shd w:fill="F7FAFC"/>
          </w:tcPr>
          <w:p>
            <w:pPr>
              <w:spacing w:after="40"/>
            </w:pPr>
            <w:r>
              <w:rPr>
                <w:b/>
                <w:sz w:val="17"/>
              </w:rPr>
              <w:t>44. TAUC - Treasury Auction Calendar</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upcoming/recent Treasury auctions; ROW and RANGE controls are visible.</w:t>
            </w:r>
          </w:p>
          <w:p>
            <w:pPr>
              <w:spacing w:after="40" w:line="250" w:lineRule="auto"/>
            </w:pPr>
            <w:r>
              <w:rPr>
                <w:b/>
                <w:color w:val="243042"/>
                <w:sz w:val="17"/>
              </w:rPr>
              <w:t xml:space="preserve">Run checked: </w:t>
            </w:r>
            <w:r>
              <w:rPr>
                <w:color w:val="1F242D"/>
                <w:sz w:val="17"/>
              </w:rPr>
              <w:t>Run returns DEGRADED; treasurydirect: TimeoutError, fallback source TREASURY_AUCTION_FALLBACK; 5 synthetic-looking rows with dates like template+3d; chart rows - offering amount.</w:t>
            </w:r>
          </w:p>
          <w:p>
            <w:pPr>
              <w:spacing w:after="40" w:line="250" w:lineRule="auto"/>
            </w:pPr>
            <w:r>
              <w:rPr>
                <w:b/>
                <w:color w:val="243042"/>
                <w:sz w:val="17"/>
              </w:rPr>
              <w:t xml:space="preserve">Bug/concern: </w:t>
            </w:r>
            <w:r>
              <w:rPr>
                <w:color w:val="1F242D"/>
                <w:sz w:val="17"/>
              </w:rPr>
              <w:t>Live provider failed and the fallback rows are template-relative, not actual calendar dates. Chart is generic row-index offering amount, not a calendar. No security type/term filter, auction status, announcement date, settlement date, or source timestamp.</w:t>
            </w:r>
          </w:p>
        </w:tc>
      </w:tr>
      <w:tr>
        <w:tc>
          <w:tcPr>
            <w:tcW w:type="dxa" w:w="2376"/>
            <w:tcMar>
              <w:top w:w="85" w:type="dxa"/>
              <w:start w:w="110" w:type="dxa"/>
              <w:bottom w:w="85" w:type="dxa"/>
              <w:end w:w="110" w:type="dxa"/>
            </w:tcMar>
            <w:vAlign w:val="top"/>
            <w:shd w:fill="F7FAFC"/>
          </w:tcPr>
          <w:p>
            <w:pPr>
              <w:spacing w:after="40"/>
            </w:pPr>
            <w:r>
              <w:rPr>
                <w:b/>
                <w:sz w:val="17"/>
              </w:rPr>
              <w:t>45. WB - World Bonds</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country set, tenor, or rate source.</w:t>
            </w:r>
          </w:p>
          <w:p>
            <w:pPr>
              <w:spacing w:after="40" w:line="250" w:lineRule="auto"/>
            </w:pPr>
            <w:r>
              <w:rPr>
                <w:b/>
                <w:color w:val="243042"/>
                <w:sz w:val="17"/>
              </w:rPr>
              <w:t xml:space="preserve">Run checked: </w:t>
            </w:r>
            <w:r>
              <w:rPr>
                <w:color w:val="1F242D"/>
                <w:sz w:val="17"/>
              </w:rPr>
              <w:t>Run returns DEGRADED; country values US 4.45, DE 2.58, JP 0.92, GB 4.18, FR 3.02, IT 3.86, ES 3.24, AU 4.12, source FRED.</w:t>
            </w:r>
          </w:p>
          <w:p>
            <w:pPr>
              <w:spacing w:after="40" w:line="250" w:lineRule="auto"/>
            </w:pPr>
            <w:r>
              <w:rPr>
                <w:b/>
                <w:color w:val="243042"/>
                <w:sz w:val="17"/>
              </w:rPr>
              <w:t xml:space="preserve">Bug/concern: </w:t>
            </w:r>
            <w:r>
              <w:rPr>
                <w:color w:val="1F242D"/>
                <w:sz w:val="17"/>
              </w:rPr>
              <w:t>Values are unlabeled in the table, so the user must infer these are yields and likely 10Y. No tenor/country/date controls and no chart/map. Generic degraded warning gives no useful action.</w:t>
            </w:r>
          </w:p>
        </w:tc>
      </w:tr>
      <w:tr>
        <w:tc>
          <w:tcPr>
            <w:tcW w:type="dxa" w:w="2376"/>
            <w:tcMar>
              <w:top w:w="85" w:type="dxa"/>
              <w:start w:w="110" w:type="dxa"/>
              <w:bottom w:w="85" w:type="dxa"/>
              <w:end w:w="110" w:type="dxa"/>
            </w:tcMar>
            <w:vAlign w:val="top"/>
            <w:shd w:fill="F7FAFC"/>
          </w:tcPr>
          <w:p>
            <w:pPr>
              <w:spacing w:after="40"/>
            </w:pPr>
            <w:r>
              <w:rPr>
                <w:b/>
                <w:sz w:val="17"/>
              </w:rPr>
              <w:t>46. YAS - Yield &amp; Spread Analytics</w:t>
            </w:r>
          </w:p>
          <w:p>
            <w:pPr>
              <w:spacing w:after="0"/>
            </w:pPr>
            <w:r>
              <w:rPr>
                <w:color w:val="636C7B"/>
                <w:sz w:val="16"/>
              </w:rPr>
              <w:t>bond</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says scope global; no bond or benchmark input is exposed.</w:t>
            </w:r>
          </w:p>
          <w:p>
            <w:pPr>
              <w:spacing w:after="40" w:line="250" w:lineRule="auto"/>
            </w:pPr>
            <w:r>
              <w:rPr>
                <w:b/>
                <w:color w:val="243042"/>
                <w:sz w:val="17"/>
              </w:rPr>
              <w:t xml:space="preserve">Run checked: </w:t>
            </w:r>
            <w:r>
              <w:rPr>
                <w:color w:val="1F242D"/>
                <w:sz w:val="17"/>
              </w:rPr>
              <w:t>Run returns NEEDS DATA; compatibility guard says YAS does not support EQUITY for requested US10Y even though this is a bond function; source SHOWME_COMPATIBILITY_GUARD.</w:t>
            </w:r>
          </w:p>
          <w:p>
            <w:pPr>
              <w:spacing w:after="40" w:line="250" w:lineRule="auto"/>
            </w:pPr>
            <w:r>
              <w:rPr>
                <w:b/>
                <w:color w:val="243042"/>
                <w:sz w:val="17"/>
              </w:rPr>
              <w:t xml:space="preserve">Bug/concern: </w:t>
            </w:r>
            <w:r>
              <w:rPr>
                <w:color w:val="1F242D"/>
                <w:sz w:val="17"/>
              </w:rPr>
              <w:t>Core function is blocked by wrong asset-class inference (US10Y treated as equity). User has no easy symbol/CUSIP/benchmark selector to fix it. No yield/spread calculation, duration, OAS, or equation is shown.</w:t>
            </w:r>
          </w:p>
        </w:tc>
      </w:tr>
    </w:tbl>
    <w:p>
      <w:pPr>
        <w:pStyle w:val="Heading2"/>
      </w:pPr>
      <w:r>
        <w:t>CHART</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47. CHGS - Chart Studies</w:t>
            </w:r>
          </w:p>
          <w:p>
            <w:pPr>
              <w:spacing w:after="0"/>
            </w:pPr>
            <w:r>
              <w:rPr>
                <w:color w:val="636C7B"/>
                <w:sz w:val="16"/>
              </w:rPr>
              <w:t>chart</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symbol field selects the market target; no study selection is explained.</w:t>
            </w:r>
          </w:p>
          <w:p>
            <w:pPr>
              <w:spacing w:after="40" w:line="250" w:lineRule="auto"/>
            </w:pPr>
            <w:r>
              <w:rPr>
                <w:b/>
                <w:color w:val="243042"/>
                <w:sz w:val="17"/>
              </w:rPr>
              <w:t xml:space="preserve">Run checked: </w:t>
            </w:r>
            <w:r>
              <w:rPr>
                <w:color w:val="1F242D"/>
                <w:sz w:val="17"/>
              </w:rPr>
              <w:t>Run returns DEGRADED for BZ=F; cards show last price 108.169998, RSI14 54.657604, ATR14 7.887773, ADX14 25.134828; chart label is rows - 2026-02-05....</w:t>
            </w:r>
          </w:p>
          <w:p>
            <w:pPr>
              <w:spacing w:after="40" w:line="250" w:lineRule="auto"/>
            </w:pPr>
            <w:r>
              <w:rPr>
                <w:b/>
                <w:color w:val="243042"/>
                <w:sz w:val="17"/>
              </w:rPr>
              <w:t xml:space="preserve">Bug/concern: </w:t>
            </w:r>
            <w:r>
              <w:rPr>
                <w:color w:val="1F242D"/>
                <w:sz w:val="17"/>
              </w:rPr>
              <w:t>Study parameters are fixed; users cannot choose indicators, periods, overlays, or timeframe beyond raw symbol/pills. The chart is not a proper price chart with studies overlaid; it plots a generic row/date series and does not label what value is being graphed.</w:t>
            </w:r>
          </w:p>
        </w:tc>
      </w:tr>
      <w:tr>
        <w:tc>
          <w:tcPr>
            <w:tcW w:type="dxa" w:w="2376"/>
            <w:tcMar>
              <w:top w:w="85" w:type="dxa"/>
              <w:start w:w="110" w:type="dxa"/>
              <w:bottom w:w="85" w:type="dxa"/>
              <w:end w:w="110" w:type="dxa"/>
            </w:tcMar>
            <w:vAlign w:val="top"/>
            <w:shd w:fill="F7FAFC"/>
          </w:tcPr>
          <w:p>
            <w:pPr>
              <w:spacing w:after="40"/>
            </w:pPr>
            <w:r>
              <w:rPr>
                <w:b/>
                <w:sz w:val="17"/>
              </w:rPr>
              <w:t>48. GP - Price Graph</w:t>
            </w:r>
          </w:p>
          <w:p>
            <w:pPr>
              <w:spacing w:after="0"/>
            </w:pPr>
            <w:r>
              <w:rPr>
                <w:color w:val="636C7B"/>
                <w:sz w:val="16"/>
              </w:rPr>
              <w:t>chart</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change visible controls, enter a symbol, then run/refresh; tabs for 1M/3M/6M/1Y/5Y exist.</w:t>
            </w:r>
          </w:p>
          <w:p>
            <w:pPr>
              <w:spacing w:after="40" w:line="250" w:lineRule="auto"/>
            </w:pPr>
            <w:r>
              <w:rPr>
                <w:b/>
                <w:color w:val="243042"/>
                <w:sz w:val="17"/>
              </w:rPr>
              <w:t xml:space="preserve">Run checked: </w:t>
            </w:r>
            <w:r>
              <w:rPr>
                <w:color w:val="1F242D"/>
                <w:sz w:val="17"/>
              </w:rPr>
              <w:t>Using GO for BZ=F returns OK; 1Y 251 candles; TradingView candlestick/volume chart is visible with source yfinance.</w:t>
            </w:r>
          </w:p>
          <w:p>
            <w:pPr>
              <w:spacing w:after="40" w:line="250" w:lineRule="auto"/>
            </w:pPr>
            <w:r>
              <w:rPr>
                <w:b/>
                <w:color w:val="243042"/>
                <w:sz w:val="17"/>
              </w:rPr>
              <w:t xml:space="preserve">Bug/concern: </w:t>
            </w:r>
            <w:r>
              <w:rPr>
                <w:color w:val="1F242D"/>
                <w:sz w:val="17"/>
              </w:rPr>
              <w:t>This is one of the few screens with a real chart. Remaining issues: no normal Run button, symbol entry is a plain text field plus recent pills rather than searchable suggestions, and the help text is generic rather than explaining source, interval, and chart controls.</w:t>
            </w:r>
          </w:p>
        </w:tc>
      </w:tr>
      <w:tr>
        <w:tc>
          <w:tcPr>
            <w:tcW w:type="dxa" w:w="2376"/>
            <w:tcMar>
              <w:top w:w="85" w:type="dxa"/>
              <w:start w:w="110" w:type="dxa"/>
              <w:bottom w:w="85" w:type="dxa"/>
              <w:end w:w="110" w:type="dxa"/>
            </w:tcMar>
            <w:vAlign w:val="top"/>
            <w:shd w:fill="F7FAFC"/>
          </w:tcPr>
          <w:p>
            <w:pPr>
              <w:spacing w:after="40"/>
            </w:pPr>
            <w:r>
              <w:rPr>
                <w:b/>
                <w:sz w:val="17"/>
              </w:rPr>
              <w:t>49. HP - Historical Price</w:t>
            </w:r>
          </w:p>
          <w:p>
            <w:pPr>
              <w:spacing w:after="0"/>
            </w:pPr>
            <w:r>
              <w:rPr>
                <w:color w:val="636C7B"/>
                <w:sz w:val="16"/>
              </w:rPr>
              <w:t>chart</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HP downloads OHLCV rows for one ticker; range tabs and CSV button exist.</w:t>
            </w:r>
          </w:p>
          <w:p>
            <w:pPr>
              <w:spacing w:after="40" w:line="250" w:lineRule="auto"/>
            </w:pPr>
            <w:r>
              <w:rPr>
                <w:b/>
                <w:color w:val="243042"/>
                <w:sz w:val="17"/>
              </w:rPr>
              <w:t xml:space="preserve">Run checked: </w:t>
            </w:r>
            <w:r>
              <w:rPr>
                <w:color w:val="1F242D"/>
                <w:sz w:val="17"/>
              </w:rPr>
              <w:t>Using GO for BZ=F returns OK; 3M 63 bars, high 118.35, low 66.30, total 63.15%; table shows date/open/high/low/close/change/volume and CSV becomes enabled.</w:t>
            </w:r>
          </w:p>
          <w:p>
            <w:pPr>
              <w:spacing w:after="40" w:line="250" w:lineRule="auto"/>
            </w:pPr>
            <w:r>
              <w:rPr>
                <w:b/>
                <w:color w:val="243042"/>
                <w:sz w:val="17"/>
              </w:rPr>
              <w:t xml:space="preserve">Bug/concern: </w:t>
            </w:r>
            <w:r>
              <w:rPr>
                <w:color w:val="1F242D"/>
                <w:sz w:val="17"/>
              </w:rPr>
              <w:t>Data table is useful, but there is no price chart even though this is under chart functions. Symbol input is plain text plus recent pills, with no searchable full-symbol picker. Footer elapsed remains blank while data is shown.</w:t>
            </w:r>
          </w:p>
        </w:tc>
      </w:tr>
      <w:tr>
        <w:tc>
          <w:tcPr>
            <w:tcW w:type="dxa" w:w="2376"/>
            <w:tcMar>
              <w:top w:w="85" w:type="dxa"/>
              <w:start w:w="110" w:type="dxa"/>
              <w:bottom w:w="85" w:type="dxa"/>
              <w:end w:w="110" w:type="dxa"/>
            </w:tcMar>
            <w:vAlign w:val="top"/>
            <w:shd w:fill="F7FAFC"/>
          </w:tcPr>
          <w:p>
            <w:pPr>
              <w:spacing w:after="40"/>
            </w:pPr>
            <w:r>
              <w:rPr>
                <w:b/>
                <w:sz w:val="17"/>
              </w:rPr>
              <w:t>50. TECH - Technical Indicators</w:t>
            </w:r>
          </w:p>
          <w:p>
            <w:pPr>
              <w:spacing w:after="0"/>
            </w:pPr>
            <w:r>
              <w:rPr>
                <w:color w:val="636C7B"/>
                <w:sz w:val="16"/>
              </w:rPr>
              <w:t>chart</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text is copied/generic from the price chart pane and does not describe any technical indicator calculations.</w:t>
            </w:r>
          </w:p>
          <w:p>
            <w:pPr>
              <w:spacing w:after="40" w:line="250" w:lineRule="auto"/>
            </w:pPr>
            <w:r>
              <w:rPr>
                <w:b/>
                <w:color w:val="243042"/>
                <w:sz w:val="17"/>
              </w:rPr>
              <w:t xml:space="preserve">Run checked: </w:t>
            </w:r>
            <w:r>
              <w:rPr>
                <w:color w:val="1F242D"/>
                <w:sz w:val="17"/>
              </w:rPr>
              <w:t>BZ=F and AAPL both return OK but show No price data, 0 candles, source yfinance; refresh keeps the same result.</w:t>
            </w:r>
          </w:p>
          <w:p>
            <w:pPr>
              <w:spacing w:after="40" w:line="250" w:lineRule="auto"/>
            </w:pPr>
            <w:r>
              <w:rPr>
                <w:b/>
                <w:color w:val="243042"/>
                <w:sz w:val="17"/>
              </w:rPr>
              <w:t xml:space="preserve">Bug/concern: </w:t>
            </w:r>
            <w:r>
              <w:rPr>
                <w:color w:val="1F242D"/>
                <w:sz w:val="17"/>
              </w:rPr>
              <w:t>Function is effectively broken: status says OK even when no candles or indicators are returned. It reuses GP labels (Price, and empty-state text says GP needs a ticker) instead of a technical-indicator UI. No RSI/MACD/moving-average controls or equations are shown.</w:t>
            </w:r>
          </w:p>
        </w:tc>
      </w:tr>
    </w:tbl>
    <w:p>
      <w:pPr>
        <w:pStyle w:val="Heading2"/>
      </w:pPr>
      <w:r>
        <w:t>COMM</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51. MEET - Meeting Briefing</w:t>
            </w:r>
          </w:p>
          <w:p>
            <w:pPr>
              <w:spacing w:after="0"/>
            </w:pPr>
            <w:r>
              <w:rPr>
                <w:color w:val="636C7B"/>
                <w:sz w:val="16"/>
              </w:rPr>
              <w:t>comm</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pre-meeting briefing from Notion + Granola + portfolio + news + DES.</w:t>
            </w:r>
          </w:p>
          <w:p>
            <w:pPr>
              <w:spacing w:after="40" w:line="250" w:lineRule="auto"/>
            </w:pPr>
            <w:r>
              <w:rPr>
                <w:b/>
                <w:color w:val="243042"/>
                <w:sz w:val="17"/>
              </w:rPr>
              <w:t xml:space="preserve">Run checked: </w:t>
            </w:r>
            <w:r>
              <w:rPr>
                <w:color w:val="1F242D"/>
                <w:sz w:val="17"/>
              </w:rPr>
              <w:t>Run returns DEGRADED; one local briefing item for Satoshi Nakamoto, source GRANOLA, fields only topic and status.</w:t>
            </w:r>
          </w:p>
          <w:p>
            <w:pPr>
              <w:spacing w:after="40" w:line="250" w:lineRule="auto"/>
            </w:pPr>
            <w:r>
              <w:rPr>
                <w:b/>
                <w:color w:val="243042"/>
                <w:sz w:val="17"/>
              </w:rPr>
              <w:t xml:space="preserve">Bug/concern: </w:t>
            </w:r>
            <w:r>
              <w:rPr>
                <w:color w:val="1F242D"/>
                <w:sz w:val="17"/>
              </w:rPr>
              <w:t>No meeting picker, date/calendar selector, participant list, Notion/Granola connection status, portfolio/news/DES sections, or source snippets. Output is a placeholder-like local briefing and does not meet the stated multi-source briefing task.</w:t>
            </w:r>
          </w:p>
        </w:tc>
      </w:tr>
      <w:tr>
        <w:tc>
          <w:tcPr>
            <w:tcW w:type="dxa" w:w="2376"/>
            <w:tcMar>
              <w:top w:w="85" w:type="dxa"/>
              <w:start w:w="110" w:type="dxa"/>
              <w:bottom w:w="85" w:type="dxa"/>
              <w:end w:w="110" w:type="dxa"/>
            </w:tcMar>
            <w:vAlign w:val="top"/>
            <w:shd w:fill="F7FAFC"/>
          </w:tcPr>
          <w:p>
            <w:pPr>
              <w:spacing w:after="40"/>
            </w:pPr>
            <w:r>
              <w:rPr>
                <w:b/>
                <w:sz w:val="17"/>
              </w:rPr>
              <w:t>52. PEOP - People Search</w:t>
            </w:r>
          </w:p>
          <w:p>
            <w:pPr>
              <w:spacing w:after="0"/>
            </w:pPr>
            <w:r>
              <w:rPr>
                <w:color w:val="636C7B"/>
                <w:sz w:val="16"/>
              </w:rPr>
              <w:t>comm</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search executives, analysts, and contacts from local directory.</w:t>
            </w:r>
          </w:p>
          <w:p>
            <w:pPr>
              <w:spacing w:after="40" w:line="250" w:lineRule="auto"/>
            </w:pPr>
            <w:r>
              <w:rPr>
                <w:b/>
                <w:color w:val="243042"/>
                <w:sz w:val="17"/>
              </w:rPr>
              <w:t xml:space="preserve">Run checked: </w:t>
            </w:r>
            <w:r>
              <w:rPr>
                <w:color w:val="1F242D"/>
                <w:sz w:val="17"/>
              </w:rPr>
              <w:t>Run returns DEGRADED; query Satoshi Nakamoto, status ok, source PEOPLE_DIRECTORY, with no actual people rows visible.</w:t>
            </w:r>
          </w:p>
          <w:p>
            <w:pPr>
              <w:spacing w:after="40" w:line="250" w:lineRule="auto"/>
            </w:pPr>
            <w:r>
              <w:rPr>
                <w:b/>
                <w:color w:val="243042"/>
                <w:sz w:val="17"/>
              </w:rPr>
              <w:t xml:space="preserve">Bug/concern: </w:t>
            </w:r>
            <w:r>
              <w:rPr>
                <w:color w:val="1F242D"/>
                <w:sz w:val="17"/>
              </w:rPr>
              <w:t>No visible search input for the person/company/role, no suggestions, no result cards, and no contact/profile details. The fixed query makes the function look non-interactive despite being a search feature.</w:t>
            </w:r>
          </w:p>
        </w:tc>
      </w:tr>
    </w:tbl>
    <w:p>
      <w:pPr>
        <w:pStyle w:val="Heading2"/>
      </w:pPr>
      <w:r>
        <w:t>COMMODITY</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53. BGAS - Natural Gas Spot</w:t>
            </w:r>
          </w:p>
          <w:p>
            <w:pPr>
              <w:spacing w:after="0"/>
            </w:pPr>
            <w:r>
              <w:rPr>
                <w:color w:val="636C7B"/>
                <w:sz w:val="16"/>
              </w:rPr>
              <w:t>commodity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spot/futures source, unit, or contract.</w:t>
            </w:r>
          </w:p>
          <w:p>
            <w:pPr>
              <w:spacing w:after="40" w:line="250" w:lineRule="auto"/>
            </w:pPr>
            <w:r>
              <w:rPr>
                <w:b/>
                <w:color w:val="243042"/>
                <w:sz w:val="17"/>
              </w:rPr>
              <w:t xml:space="preserve">Run checked: </w:t>
            </w:r>
            <w:r>
              <w:rPr>
                <w:color w:val="1F242D"/>
                <w:sz w:val="17"/>
              </w:rPr>
              <w:t>Run returns DEGRADED; symbol NG=F, fields last, prev, high, low all -, status ok, source YFINANCE_FUTURES.</w:t>
            </w:r>
          </w:p>
          <w:p>
            <w:pPr>
              <w:spacing w:after="40" w:line="250" w:lineRule="auto"/>
            </w:pPr>
            <w:r>
              <w:rPr>
                <w:b/>
                <w:color w:val="243042"/>
                <w:sz w:val="17"/>
              </w:rPr>
              <w:t xml:space="preserve">Bug/concern: </w:t>
            </w:r>
            <w:r>
              <w:rPr>
                <w:color w:val="1F242D"/>
                <w:sz w:val="17"/>
              </w:rPr>
              <w:t>Reports OK even though all price values are missing. No spot/futures distinction, contract month, unit, chart, region, or symbol selector.</w:t>
            </w:r>
          </w:p>
        </w:tc>
      </w:tr>
      <w:tr>
        <w:tc>
          <w:tcPr>
            <w:tcW w:type="dxa" w:w="2376"/>
            <w:tcMar>
              <w:top w:w="85" w:type="dxa"/>
              <w:start w:w="110" w:type="dxa"/>
              <w:bottom w:w="85" w:type="dxa"/>
              <w:end w:w="110" w:type="dxa"/>
            </w:tcMar>
            <w:vAlign w:val="top"/>
            <w:shd w:fill="F7FAFC"/>
          </w:tcPr>
          <w:p>
            <w:pPr>
              <w:spacing w:after="40"/>
            </w:pPr>
            <w:r>
              <w:rPr>
                <w:b/>
                <w:sz w:val="17"/>
              </w:rPr>
              <w:t>54. BOIL - Oil Spot</w:t>
            </w:r>
          </w:p>
          <w:p>
            <w:pPr>
              <w:spacing w:after="0"/>
            </w:pPr>
            <w:r>
              <w:rPr>
                <w:color w:val="636C7B"/>
                <w:sz w:val="16"/>
              </w:rPr>
              <w:t>commodity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WTI/Brent contract choice or units.</w:t>
            </w:r>
          </w:p>
          <w:p>
            <w:pPr>
              <w:spacing w:after="40" w:line="250" w:lineRule="auto"/>
            </w:pPr>
            <w:r>
              <w:rPr>
                <w:b/>
                <w:color w:val="243042"/>
                <w:sz w:val="17"/>
              </w:rPr>
              <w:t xml:space="preserve">Run checked: </w:t>
            </w:r>
            <w:r>
              <w:rPr>
                <w:color w:val="1F242D"/>
                <w:sz w:val="17"/>
              </w:rPr>
              <w:t>Run returns DEGRADED; WTI CL=F and Brent BZ=F both show last: - and prev: -, source YFINANCE_FUTURES.</w:t>
            </w:r>
          </w:p>
          <w:p>
            <w:pPr>
              <w:spacing w:after="40" w:line="250" w:lineRule="auto"/>
            </w:pPr>
            <w:r>
              <w:rPr>
                <w:b/>
                <w:color w:val="243042"/>
                <w:sz w:val="17"/>
              </w:rPr>
              <w:t xml:space="preserve">Bug/concern: </w:t>
            </w:r>
            <w:r>
              <w:rPr>
                <w:color w:val="1F242D"/>
                <w:sz w:val="17"/>
              </w:rPr>
              <w:t>Function produces no usable spot prices but still says OK. No price chart, contract expiry, unit, source timestamp, or WTI/Brent selector.</w:t>
            </w:r>
          </w:p>
        </w:tc>
      </w:tr>
      <w:tr>
        <w:tc>
          <w:tcPr>
            <w:tcW w:type="dxa" w:w="2376"/>
            <w:tcMar>
              <w:top w:w="85" w:type="dxa"/>
              <w:start w:w="110" w:type="dxa"/>
              <w:bottom w:w="85" w:type="dxa"/>
              <w:end w:w="110" w:type="dxa"/>
            </w:tcMar>
            <w:vAlign w:val="top"/>
            <w:shd w:fill="F7FAFC"/>
          </w:tcPr>
          <w:p>
            <w:pPr>
              <w:spacing w:after="40"/>
            </w:pPr>
            <w:r>
              <w:rPr>
                <w:b/>
                <w:sz w:val="17"/>
              </w:rPr>
              <w:t>55. CPF - Commodity Price Forecasts</w:t>
            </w:r>
          </w:p>
          <w:p>
            <w:pPr>
              <w:spacing w:after="0"/>
            </w:pPr>
            <w:r>
              <w:rPr>
                <w:color w:val="636C7B"/>
                <w:sz w:val="16"/>
              </w:rPr>
              <w:t>commodity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no forecast provider/date/horizon controls are explained.</w:t>
            </w:r>
          </w:p>
          <w:p>
            <w:pPr>
              <w:spacing w:after="40" w:line="250" w:lineRule="auto"/>
            </w:pPr>
            <w:r>
              <w:rPr>
                <w:b/>
                <w:color w:val="243042"/>
                <w:sz w:val="17"/>
              </w:rPr>
              <w:t xml:space="preserve">Run checked: </w:t>
            </w:r>
            <w:r>
              <w:rPr>
                <w:color w:val="1F242D"/>
                <w:sz w:val="17"/>
              </w:rPr>
              <w:t>Run returns DEGRADED; source WORLD_BANK_FORECAST_BASELINE; rows for crude oil 82 USD/bbl, natural gas 3.6 USD/MMBtu, gold 2450 USD/oz, copper 9700 USD/mt, all year 2026; chart rows - year.</w:t>
            </w:r>
          </w:p>
          <w:p>
            <w:pPr>
              <w:spacing w:after="40" w:line="250" w:lineRule="auto"/>
            </w:pPr>
            <w:r>
              <w:rPr>
                <w:b/>
                <w:color w:val="243042"/>
                <w:sz w:val="17"/>
              </w:rPr>
              <w:t xml:space="preserve">Bug/concern: </w:t>
            </w:r>
            <w:r>
              <w:rPr>
                <w:color w:val="1F242D"/>
                <w:sz w:val="17"/>
              </w:rPr>
              <w:t>Chart is meaningless because every row has the same year, so it draws a flat row-index chart instead of comparing forecast values or showing time series. Forecast baseline/vintage is not shown, and commodity/horizon/scenario controls are absent.</w:t>
            </w:r>
          </w:p>
        </w:tc>
      </w:tr>
      <w:tr>
        <w:tc>
          <w:tcPr>
            <w:tcW w:type="dxa" w:w="2376"/>
            <w:tcMar>
              <w:top w:w="85" w:type="dxa"/>
              <w:start w:w="110" w:type="dxa"/>
              <w:bottom w:w="85" w:type="dxa"/>
              <w:end w:w="110" w:type="dxa"/>
            </w:tcMar>
            <w:vAlign w:val="top"/>
            <w:shd w:fill="F7FAFC"/>
          </w:tcPr>
          <w:p>
            <w:pPr>
              <w:spacing w:after="40"/>
            </w:pPr>
            <w:r>
              <w:rPr>
                <w:b/>
                <w:sz w:val="17"/>
              </w:rPr>
              <w:t>56. GLCO - Global Commodity Movers</w:t>
            </w:r>
          </w:p>
          <w:p>
            <w:pPr>
              <w:spacing w:after="0"/>
            </w:pPr>
            <w:r>
              <w:rPr>
                <w:color w:val="636C7B"/>
                <w:sz w:val="16"/>
              </w:rPr>
              <w:t>commodity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global commodities refresh every 60 seconds; sector tabs exist.</w:t>
            </w:r>
          </w:p>
          <w:p>
            <w:pPr>
              <w:spacing w:after="40" w:line="250" w:lineRule="auto"/>
            </w:pPr>
            <w:r>
              <w:rPr>
                <w:b/>
                <w:color w:val="243042"/>
                <w:sz w:val="17"/>
              </w:rPr>
              <w:t xml:space="preserve">Run checked: </w:t>
            </w:r>
            <w:r>
              <w:rPr>
                <w:color w:val="1F242D"/>
                <w:sz w:val="17"/>
              </w:rPr>
              <w:t>Initial load showed 0 contract(s) and No contracts; manual refresh briefly returned 2 rows (CL=F, NG=F) but name/sector/change/contract/open-interest fields were blank, then later the pane again showed no rows.</w:t>
            </w:r>
          </w:p>
          <w:p>
            <w:pPr>
              <w:spacing w:after="40" w:line="250" w:lineRule="auto"/>
            </w:pPr>
            <w:r>
              <w:rPr>
                <w:b/>
                <w:color w:val="243042"/>
                <w:sz w:val="17"/>
              </w:rPr>
              <w:t xml:space="preserve">Bug/concern: </w:t>
            </w:r>
            <w:r>
              <w:rPr>
                <w:color w:val="1F242D"/>
                <w:sz w:val="17"/>
              </w:rPr>
              <w:t>Live commodity mover table is unstable and mostly empty. Even when rows appear, most explanatory columns are blank. No price-change chart, no source/provider warning, and no way to choose exchange/contract universe beyond coarse sector tabs.</w:t>
            </w:r>
          </w:p>
        </w:tc>
      </w:tr>
      <w:tr>
        <w:tc>
          <w:tcPr>
            <w:tcW w:type="dxa" w:w="2376"/>
            <w:tcMar>
              <w:top w:w="85" w:type="dxa"/>
              <w:start w:w="110" w:type="dxa"/>
              <w:bottom w:w="85" w:type="dxa"/>
              <w:end w:w="110" w:type="dxa"/>
            </w:tcMar>
            <w:vAlign w:val="top"/>
            <w:shd w:fill="F7FAFC"/>
          </w:tcPr>
          <w:p>
            <w:pPr>
              <w:spacing w:after="40"/>
            </w:pPr>
            <w:r>
              <w:rPr>
                <w:b/>
                <w:sz w:val="17"/>
              </w:rPr>
              <w:t>57. NGAS - Natural Gas</w:t>
            </w:r>
          </w:p>
          <w:p>
            <w:pPr>
              <w:spacing w:after="0"/>
            </w:pPr>
            <w:r>
              <w:rPr>
                <w:color w:val="636C7B"/>
                <w:sz w:val="16"/>
              </w:rPr>
              <w:t>commodity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the contract, unit, or quote source.</w:t>
            </w:r>
          </w:p>
          <w:p>
            <w:pPr>
              <w:spacing w:after="40" w:line="250" w:lineRule="auto"/>
            </w:pPr>
            <w:r>
              <w:rPr>
                <w:b/>
                <w:color w:val="243042"/>
                <w:sz w:val="17"/>
              </w:rPr>
              <w:t xml:space="preserve">Run checked: </w:t>
            </w:r>
            <w:r>
              <w:rPr>
                <w:color w:val="1F242D"/>
                <w:sz w:val="17"/>
              </w:rPr>
              <w:t>Run returns DEGRADED; symbol NG=F, last, prev, high, low all -, status ok, source YFINANCE_FUTURES.</w:t>
            </w:r>
          </w:p>
          <w:p>
            <w:pPr>
              <w:spacing w:after="40" w:line="250" w:lineRule="auto"/>
            </w:pPr>
            <w:r>
              <w:rPr>
                <w:b/>
                <w:color w:val="243042"/>
                <w:sz w:val="17"/>
              </w:rPr>
              <w:t xml:space="preserve">Bug/concern: </w:t>
            </w:r>
            <w:r>
              <w:rPr>
                <w:color w:val="1F242D"/>
                <w:sz w:val="17"/>
              </w:rPr>
              <w:t>Same failure as BGAS: no usable price data while status remains OK. No chart, expiry/month selector, unit, or fallback explanation.</w:t>
            </w:r>
          </w:p>
        </w:tc>
      </w:tr>
      <w:tr>
        <w:tc>
          <w:tcPr>
            <w:tcW w:type="dxa" w:w="2376"/>
            <w:tcMar>
              <w:top w:w="85" w:type="dxa"/>
              <w:start w:w="110" w:type="dxa"/>
              <w:bottom w:w="85" w:type="dxa"/>
              <w:end w:w="110" w:type="dxa"/>
            </w:tcMar>
            <w:vAlign w:val="top"/>
            <w:shd w:fill="F7FAFC"/>
          </w:tcPr>
          <w:p>
            <w:pPr>
              <w:spacing w:after="40"/>
            </w:pPr>
            <w:r>
              <w:rPr>
                <w:b/>
                <w:sz w:val="17"/>
              </w:rPr>
              <w:t>58. WETR - Weather Trends</w:t>
            </w:r>
          </w:p>
          <w:p>
            <w:pPr>
              <w:spacing w:after="0"/>
            </w:pPr>
            <w:r>
              <w:rPr>
                <w:color w:val="636C7B"/>
                <w:sz w:val="16"/>
              </w:rPr>
              <w:t>commodity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location, forecast period, model, or provider.</w:t>
            </w:r>
          </w:p>
          <w:p>
            <w:pPr>
              <w:spacing w:after="40" w:line="250" w:lineRule="auto"/>
            </w:pPr>
            <w:r>
              <w:rPr>
                <w:b/>
                <w:color w:val="243042"/>
                <w:sz w:val="17"/>
              </w:rPr>
              <w:t xml:space="preserve">Run checked: </w:t>
            </w:r>
            <w:r>
              <w:rPr>
                <w:color w:val="1F242D"/>
                <w:sz w:val="17"/>
              </w:rPr>
              <w:t>Run returns DEGRADED; chart rows - day; 7 synthetic-looking days with temp 18-20.4C, precip 3-1.8mm; details show lat 41.01 lon -74, provider_error OPENWEATHERMAP_API_KEY not set, source SEASONAL_WEATHER_MODEL.</w:t>
            </w:r>
          </w:p>
          <w:p>
            <w:pPr>
              <w:spacing w:after="40" w:line="250" w:lineRule="auto"/>
            </w:pPr>
            <w:r>
              <w:rPr>
                <w:b/>
                <w:color w:val="243042"/>
                <w:sz w:val="17"/>
              </w:rPr>
              <w:t xml:space="preserve">Bug/concern: </w:t>
            </w:r>
            <w:r>
              <w:rPr>
                <w:color w:val="1F242D"/>
                <w:sz w:val="17"/>
              </w:rPr>
              <w:t>API key is missing and the function falls back to model data while still saying status ok. Location is not editable through easy controls, the chart plots day number rather than temp/precip, and the user is not told how weather affects commodities.</w:t>
            </w:r>
          </w:p>
        </w:tc>
      </w:tr>
    </w:tbl>
    <w:p>
      <w:pPr>
        <w:pStyle w:val="Heading2"/>
      </w:pPr>
      <w:r>
        <w:t>DERIVATIVE</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59. GEX - Gamma Exposure</w:t>
            </w:r>
          </w:p>
          <w:p>
            <w:pPr>
              <w:spacing w:after="0"/>
            </w:pPr>
            <w:r>
              <w:rPr>
                <w:color w:val="636C7B"/>
                <w:sz w:val="16"/>
              </w:rPr>
              <w:t>derivative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per-strike dealer gamma exposure, flip, and walls; symbol field exists.</w:t>
            </w:r>
          </w:p>
          <w:p>
            <w:pPr>
              <w:spacing w:after="40" w:line="250" w:lineRule="auto"/>
            </w:pPr>
            <w:r>
              <w:rPr>
                <w:b/>
                <w:color w:val="243042"/>
                <w:sz w:val="17"/>
              </w:rPr>
              <w:t xml:space="preserve">Run checked: </w:t>
            </w:r>
            <w:r>
              <w:rPr>
                <w:color w:val="1F242D"/>
                <w:sz w:val="17"/>
              </w:rPr>
              <w:t>Run returns DEGRADED for AAPL; chart rows - strike; three strikes 90/100/110 with GEX values; spot fixed at 100; source YFINANCE_QUOTE plus GAMMA_EXPOSURE_MODEL.</w:t>
            </w:r>
          </w:p>
          <w:p>
            <w:pPr>
              <w:spacing w:after="40" w:line="250" w:lineRule="auto"/>
            </w:pPr>
            <w:r>
              <w:rPr>
                <w:b/>
                <w:color w:val="243042"/>
                <w:sz w:val="17"/>
              </w:rPr>
              <w:t xml:space="preserve">Bug/concern: </w:t>
            </w:r>
            <w:r>
              <w:rPr>
                <w:color w:val="1F242D"/>
                <w:sz w:val="17"/>
              </w:rPr>
              <w:t>Looks model-generated rather than real option-chain dealer exposure: only 3 strikes, no expiry/contract filters, no OI/volume/contract size, no gamma formula, and no explanation of why call GEX is negative and put GEX positive. Chart plots strike by row but not a proper exposure bar/flip visualization.</w:t>
            </w:r>
          </w:p>
        </w:tc>
      </w:tr>
      <w:tr>
        <w:tc>
          <w:tcPr>
            <w:tcW w:type="dxa" w:w="2376"/>
            <w:tcMar>
              <w:top w:w="85" w:type="dxa"/>
              <w:start w:w="110" w:type="dxa"/>
              <w:bottom w:w="85" w:type="dxa"/>
              <w:end w:w="110" w:type="dxa"/>
            </w:tcMar>
            <w:vAlign w:val="top"/>
            <w:shd w:fill="F7FAFC"/>
          </w:tcPr>
          <w:p>
            <w:pPr>
              <w:spacing w:after="40"/>
            </w:pPr>
            <w:r>
              <w:rPr>
                <w:b/>
                <w:sz w:val="17"/>
              </w:rPr>
              <w:t>60. HVT - Historical Volatility Trends</w:t>
            </w:r>
          </w:p>
          <w:p>
            <w:pPr>
              <w:spacing w:after="0"/>
            </w:pPr>
            <w:r>
              <w:rPr>
                <w:color w:val="636C7B"/>
                <w:sz w:val="16"/>
              </w:rPr>
              <w:t>derivative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symbol field selects the target but does not define realized-vol formula.</w:t>
            </w:r>
          </w:p>
          <w:p>
            <w:pPr>
              <w:spacing w:after="40" w:line="250" w:lineRule="auto"/>
            </w:pPr>
            <w:r>
              <w:rPr>
                <w:b/>
                <w:color w:val="243042"/>
                <w:sz w:val="17"/>
              </w:rPr>
              <w:t xml:space="preserve">Run checked: </w:t>
            </w:r>
            <w:r>
              <w:rPr>
                <w:color w:val="1F242D"/>
                <w:sz w:val="17"/>
              </w:rPr>
              <w:t>Run returns DEGRADED for AAPL; rv_30d_annualized 0.239401, rv_60d 0.254084, rv_90d 0.242586, rv_252d 0.231612, source YFINANCE.</w:t>
            </w:r>
          </w:p>
          <w:p>
            <w:pPr>
              <w:spacing w:after="40" w:line="250" w:lineRule="auto"/>
            </w:pPr>
            <w:r>
              <w:rPr>
                <w:b/>
                <w:color w:val="243042"/>
                <w:sz w:val="17"/>
              </w:rPr>
              <w:t xml:space="preserve">Bug/concern: </w:t>
            </w:r>
            <w:r>
              <w:rPr>
                <w:color w:val="1F242D"/>
                <w:sz w:val="17"/>
              </w:rPr>
              <w:t>No volatility trend chart despite the name. Lookback windows are fixed and not easy controls. Formula is not explained, and there is no comparison against implied volatility or price history.</w:t>
            </w:r>
          </w:p>
        </w:tc>
      </w:tr>
      <w:tr>
        <w:tc>
          <w:tcPr>
            <w:tcW w:type="dxa" w:w="2376"/>
            <w:tcMar>
              <w:top w:w="85" w:type="dxa"/>
              <w:start w:w="110" w:type="dxa"/>
              <w:bottom w:w="85" w:type="dxa"/>
              <w:end w:w="110" w:type="dxa"/>
            </w:tcMar>
            <w:vAlign w:val="top"/>
            <w:shd w:fill="F7FAFC"/>
          </w:tcPr>
          <w:p>
            <w:pPr>
              <w:spacing w:after="40"/>
            </w:pPr>
            <w:r>
              <w:rPr>
                <w:b/>
                <w:sz w:val="17"/>
              </w:rPr>
              <w:t>61. IVOL - Implied Vol Surface</w:t>
            </w:r>
          </w:p>
          <w:p>
            <w:pPr>
              <w:spacing w:after="0"/>
            </w:pPr>
            <w:r>
              <w:rPr>
                <w:color w:val="636C7B"/>
                <w:sz w:val="16"/>
              </w:rPr>
              <w:t>derivative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surface axes, expiries, strikes, or source limits.</w:t>
            </w:r>
          </w:p>
          <w:p>
            <w:pPr>
              <w:spacing w:after="40" w:line="250" w:lineRule="auto"/>
            </w:pPr>
            <w:r>
              <w:rPr>
                <w:b/>
                <w:color w:val="243042"/>
                <w:sz w:val="17"/>
              </w:rPr>
              <w:t xml:space="preserve">Run checked: </w:t>
            </w:r>
            <w:r>
              <w:rPr>
                <w:color w:val="1F242D"/>
                <w:sz w:val="17"/>
              </w:rPr>
              <w:t>Run returns DEGRADED for AAPL; chart labeled calls grid - strike, min strike 150, max 400; visible value rows are expiration dates 2026-05-04, 2026-05-06, 2026-05-08; source YFINANCE.</w:t>
            </w:r>
          </w:p>
          <w:p>
            <w:pPr>
              <w:spacing w:after="40" w:line="250" w:lineRule="auto"/>
            </w:pPr>
            <w:r>
              <w:rPr>
                <w:b/>
                <w:color w:val="243042"/>
                <w:sz w:val="17"/>
              </w:rPr>
              <w:t xml:space="preserve">Bug/concern: </w:t>
            </w:r>
            <w:r>
              <w:rPr>
                <w:color w:val="1F242D"/>
                <w:sz w:val="17"/>
              </w:rPr>
              <w:t>Not a real implied-vol surface in the UI: no heatmap/3D surface, no IV values visible in the table area, and no expiry/strike/type controls. Chart is a single irregular line by strike, not volatility over strike and expiry.</w:t>
            </w:r>
          </w:p>
        </w:tc>
      </w:tr>
      <w:tr>
        <w:tc>
          <w:tcPr>
            <w:tcW w:type="dxa" w:w="2376"/>
            <w:tcMar>
              <w:top w:w="85" w:type="dxa"/>
              <w:start w:w="110" w:type="dxa"/>
              <w:bottom w:w="85" w:type="dxa"/>
              <w:end w:w="110" w:type="dxa"/>
            </w:tcMar>
            <w:vAlign w:val="top"/>
            <w:shd w:fill="F7FAFC"/>
          </w:tcPr>
          <w:p>
            <w:pPr>
              <w:spacing w:after="40"/>
            </w:pPr>
            <w:r>
              <w:rPr>
                <w:b/>
                <w:sz w:val="17"/>
              </w:rPr>
              <w:t>62. OMON - Option Monitor</w:t>
            </w:r>
          </w:p>
          <w:p>
            <w:pPr>
              <w:spacing w:after="0"/>
            </w:pPr>
            <w:r>
              <w:rPr>
                <w:color w:val="636C7B"/>
                <w:sz w:val="16"/>
              </w:rPr>
              <w:t>derivative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what an option monitor should show.</w:t>
            </w:r>
          </w:p>
          <w:p>
            <w:pPr>
              <w:spacing w:after="40" w:line="250" w:lineRule="auto"/>
            </w:pPr>
            <w:r>
              <w:rPr>
                <w:b/>
                <w:color w:val="243042"/>
                <w:sz w:val="17"/>
              </w:rPr>
              <w:t xml:space="preserve">Run checked: </w:t>
            </w:r>
            <w:r>
              <w:rPr>
                <w:color w:val="1F242D"/>
                <w:sz w:val="17"/>
              </w:rPr>
              <w:t>Run returns DEGRADED for AAPL; it lists 21 expiration dates as a single VALUE column, source YFINANCE.</w:t>
            </w:r>
          </w:p>
          <w:p>
            <w:pPr>
              <w:spacing w:after="40" w:line="250" w:lineRule="auto"/>
            </w:pPr>
            <w:r>
              <w:rPr>
                <w:b/>
                <w:color w:val="243042"/>
                <w:sz w:val="17"/>
              </w:rPr>
              <w:t xml:space="preserve">Bug/concern: </w:t>
            </w:r>
            <w:r>
              <w:rPr>
                <w:color w:val="1F242D"/>
                <w:sz w:val="17"/>
              </w:rPr>
              <w:t>Option monitor is effectively just an expiration-date list. No calls/puts chain, strikes, bid/ask, IV, volume, OI, greeks, filters, or contract drilldown.</w:t>
            </w:r>
          </w:p>
        </w:tc>
      </w:tr>
      <w:tr>
        <w:tc>
          <w:tcPr>
            <w:tcW w:type="dxa" w:w="2376"/>
            <w:tcMar>
              <w:top w:w="85" w:type="dxa"/>
              <w:start w:w="110" w:type="dxa"/>
              <w:bottom w:w="85" w:type="dxa"/>
              <w:end w:w="110" w:type="dxa"/>
            </w:tcMar>
            <w:vAlign w:val="top"/>
            <w:shd w:fill="F7FAFC"/>
          </w:tcPr>
          <w:p>
            <w:pPr>
              <w:spacing w:after="40"/>
            </w:pPr>
            <w:r>
              <w:rPr>
                <w:b/>
                <w:sz w:val="17"/>
              </w:rPr>
              <w:t>63. OSA - Option Strategy Analysis</w:t>
            </w:r>
          </w:p>
          <w:p>
            <w:pPr>
              <w:spacing w:after="0"/>
            </w:pPr>
            <w:r>
              <w:rPr>
                <w:color w:val="636C7B"/>
                <w:sz w:val="16"/>
              </w:rPr>
              <w:t>derivative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exposes only raw Advanced for params.</w:t>
            </w:r>
          </w:p>
          <w:p>
            <w:pPr>
              <w:spacing w:after="40" w:line="250" w:lineRule="auto"/>
            </w:pPr>
            <w:r>
              <w:rPr>
                <w:b/>
                <w:color w:val="243042"/>
                <w:sz w:val="17"/>
              </w:rPr>
              <w:t xml:space="preserve">Run checked: </w:t>
            </w:r>
            <w:r>
              <w:rPr>
                <w:color w:val="1F242D"/>
                <w:sz w:val="17"/>
              </w:rPr>
              <w:t>Run returns DEGRADED; two hard-coded call legs: +1 100 call and -1 110 call, expiry 0.25, vol 0.25, source NONE; chart rows - qty.</w:t>
            </w:r>
          </w:p>
          <w:p>
            <w:pPr>
              <w:spacing w:after="40" w:line="250" w:lineRule="auto"/>
            </w:pPr>
            <w:r>
              <w:rPr>
                <w:b/>
                <w:color w:val="243042"/>
                <w:sz w:val="17"/>
              </w:rPr>
              <w:t xml:space="preserve">Bug/concern: </w:t>
            </w:r>
            <w:r>
              <w:rPr>
                <w:color w:val="1F242D"/>
                <w:sz w:val="17"/>
              </w:rPr>
              <w:t>Strategy legs are not editable in a usable panel. No payoff/P&amp;L curve, breakeven, max gain/loss, greeks, scenario controls, underlying price, or volatility/rate inputs. Chart of quantity is not a strategy analysis.</w:t>
            </w:r>
          </w:p>
        </w:tc>
      </w:tr>
      <w:tr>
        <w:tc>
          <w:tcPr>
            <w:tcW w:type="dxa" w:w="2376"/>
            <w:tcMar>
              <w:top w:w="85" w:type="dxa"/>
              <w:start w:w="110" w:type="dxa"/>
              <w:bottom w:w="85" w:type="dxa"/>
              <w:end w:w="110" w:type="dxa"/>
            </w:tcMar>
            <w:vAlign w:val="top"/>
            <w:shd w:fill="F7FAFC"/>
          </w:tcPr>
          <w:p>
            <w:pPr>
              <w:spacing w:after="40"/>
            </w:pPr>
            <w:r>
              <w:rPr>
                <w:b/>
                <w:sz w:val="17"/>
              </w:rPr>
              <w:t>64. OVME - Option Valuation</w:t>
            </w:r>
          </w:p>
          <w:p>
            <w:pPr>
              <w:spacing w:after="0"/>
            </w:pPr>
            <w:r>
              <w:rPr>
                <w:color w:val="636C7B"/>
                <w:sz w:val="16"/>
              </w:rPr>
              <w:t>derivative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output states model bs but no equation/help definition is shown.</w:t>
            </w:r>
          </w:p>
          <w:p>
            <w:pPr>
              <w:spacing w:after="40" w:line="250" w:lineRule="auto"/>
            </w:pPr>
            <w:r>
              <w:rPr>
                <w:b/>
                <w:color w:val="243042"/>
                <w:sz w:val="17"/>
              </w:rPr>
              <w:t xml:space="preserve">Run checked: </w:t>
            </w:r>
            <w:r>
              <w:rPr>
                <w:color w:val="1F242D"/>
                <w:sz w:val="17"/>
              </w:rPr>
              <w:t>Run returns DEGRADED; Black-Scholes-like values: price 3.977576, delta 0.421466, gamma 0.027942, theta -0.034715, vega 0.195594, rho 0.095423; inputs spot 100, strike 105, T 0.25, vol 0.28, rate 0.045, type CALL, source NONE.</w:t>
            </w:r>
          </w:p>
          <w:p>
            <w:pPr>
              <w:spacing w:after="40" w:line="250" w:lineRule="auto"/>
            </w:pPr>
            <w:r>
              <w:rPr>
                <w:b/>
                <w:color w:val="243042"/>
                <w:sz w:val="17"/>
              </w:rPr>
              <w:t xml:space="preserve">Bug/concern: </w:t>
            </w:r>
            <w:r>
              <w:rPr>
                <w:color w:val="1F242D"/>
                <w:sz w:val="17"/>
              </w:rPr>
              <w:t>Calculation is transparent enough to infer Black-Scholes, but the equation and units are not explained. Spot/strike/T/vol/rate/dividend/type are not easy controls, so the user cannot practically value a chosen contract without raw JSON. No sensitivity chart or payoff/Greek visualization.</w:t>
            </w:r>
          </w:p>
        </w:tc>
      </w:tr>
    </w:tbl>
    <w:p>
      <w:pPr>
        <w:pStyle w:val="Heading2"/>
      </w:pPr>
      <w:r>
        <w:t>EQUITY</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65. ANR - Analyst Recommendations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it should show Strong Buy/Buy/Hold/Sell/Strong Sell distribution plus 12-month mean/median/min/max price target.</w:t>
            </w:r>
          </w:p>
          <w:p>
            <w:pPr>
              <w:spacing w:after="40" w:line="250" w:lineRule="auto"/>
            </w:pPr>
            <w:r>
              <w:rPr>
                <w:b/>
                <w:color w:val="243042"/>
                <w:sz w:val="17"/>
              </w:rPr>
              <w:t xml:space="preserve">Run checked: </w:t>
            </w:r>
            <w:r>
              <w:rPr>
                <w:color w:val="1F242D"/>
                <w:sz w:val="17"/>
              </w:rPr>
              <w:t>Run returns DEGRADED; recommendation counts are present (StrongBuy 8, Buy 18, Hold 12, Sell 2, StrongSell 0), but all price-target fields are -; source ANALYST_CONSENSUS_MODEL.</w:t>
            </w:r>
          </w:p>
          <w:p>
            <w:pPr>
              <w:spacing w:after="40" w:line="250" w:lineRule="auto"/>
            </w:pPr>
            <w:r>
              <w:rPr>
                <w:b/>
                <w:color w:val="243042"/>
                <w:sz w:val="17"/>
              </w:rPr>
              <w:t xml:space="preserve">Bug/concern: </w:t>
            </w:r>
            <w:r>
              <w:rPr>
                <w:color w:val="1F242D"/>
                <w:sz w:val="17"/>
              </w:rPr>
              <w:t>Half of the stated task is missing: no 12-month target values. Source is a model rather than a named analyst feed, with no broker/date/history. No distribution chart, no target range chart, and no searchable symbol picker.</w:t>
            </w:r>
          </w:p>
        </w:tc>
      </w:tr>
      <w:tr>
        <w:tc>
          <w:tcPr>
            <w:tcW w:type="dxa" w:w="2376"/>
            <w:tcMar>
              <w:top w:w="85" w:type="dxa"/>
              <w:start w:w="110" w:type="dxa"/>
              <w:bottom w:w="85" w:type="dxa"/>
              <w:end w:w="110" w:type="dxa"/>
            </w:tcMar>
            <w:vAlign w:val="top"/>
            <w:shd w:fill="F7FAFC"/>
          </w:tcPr>
          <w:p>
            <w:pPr>
              <w:spacing w:after="40"/>
            </w:pPr>
            <w:r>
              <w:rPr>
                <w:b/>
                <w:sz w:val="17"/>
              </w:rPr>
              <w:t>66. APPL - Industry Taxonomy</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only says to run the function and select a symbol.</w:t>
            </w:r>
          </w:p>
          <w:p>
            <w:pPr>
              <w:spacing w:after="40" w:line="250" w:lineRule="auto"/>
            </w:pPr>
            <w:r>
              <w:rPr>
                <w:b/>
                <w:color w:val="243042"/>
                <w:sz w:val="17"/>
              </w:rPr>
              <w:t xml:space="preserve">Run checked: </w:t>
            </w:r>
            <w:r>
              <w:rPr>
                <w:color w:val="1F242D"/>
                <w:sz w:val="17"/>
              </w:rPr>
              <w:t>Run returns DEGRADED for AAPL; table shows sector Technology, industry Consumer Electronics, country United States, currency USD, exchange NMS, source YFINANCE.</w:t>
            </w:r>
          </w:p>
          <w:p>
            <w:pPr>
              <w:spacing w:after="40" w:line="250" w:lineRule="auto"/>
            </w:pPr>
            <w:r>
              <w:rPr>
                <w:b/>
                <w:color w:val="243042"/>
                <w:sz w:val="17"/>
              </w:rPr>
              <w:t xml:space="preserve">Bug/concern: </w:t>
            </w:r>
            <w:r>
              <w:rPr>
                <w:color w:val="1F242D"/>
                <w:sz w:val="17"/>
              </w:rPr>
              <w:t>Useful basic metadata exists, but the taxonomy is shallow: no GICS/NAICS/ICB hierarchy, provider date, or classification history. It shows degraded even with yfinance output, and it does not explain exchange codes such as NMS.</w:t>
            </w:r>
          </w:p>
        </w:tc>
      </w:tr>
      <w:tr>
        <w:tc>
          <w:tcPr>
            <w:tcW w:type="dxa" w:w="2376"/>
            <w:tcMar>
              <w:top w:w="85" w:type="dxa"/>
              <w:start w:w="110" w:type="dxa"/>
              <w:bottom w:w="85" w:type="dxa"/>
              <w:end w:w="110" w:type="dxa"/>
            </w:tcMar>
            <w:vAlign w:val="top"/>
            <w:shd w:fill="F7FAFC"/>
          </w:tcPr>
          <w:p>
            <w:pPr>
              <w:spacing w:after="40"/>
            </w:pPr>
            <w:r>
              <w:rPr>
                <w:b/>
                <w:sz w:val="17"/>
              </w:rPr>
              <w:t>67. BETA - CAPM Beta</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shows formula beta = cov(r_i, r_m) / var(r_m) and mentions benchmark/multiple windows.</w:t>
            </w:r>
          </w:p>
          <w:p>
            <w:pPr>
              <w:spacing w:after="40" w:line="250" w:lineRule="auto"/>
            </w:pPr>
            <w:r>
              <w:rPr>
                <w:b/>
                <w:color w:val="243042"/>
                <w:sz w:val="17"/>
              </w:rPr>
              <w:t xml:space="preserve">Run checked: </w:t>
            </w:r>
            <w:r>
              <w:rPr>
                <w:color w:val="1F242D"/>
                <w:sz w:val="17"/>
              </w:rPr>
              <w:t>Run returns DEGRADED for AAPL; windows include 1Y beta 1.001961, 2Y 1.189433, 5Y 1.224655, benchmark ^GSPC, source YFINANCE; chart label rows - beta.</w:t>
            </w:r>
          </w:p>
          <w:p>
            <w:pPr>
              <w:spacing w:after="40" w:line="250" w:lineRule="auto"/>
            </w:pPr>
            <w:r>
              <w:rPr>
                <w:b/>
                <w:color w:val="243042"/>
                <w:sz w:val="17"/>
              </w:rPr>
              <w:t xml:space="preserve">Bug/concern: </w:t>
            </w:r>
            <w:r>
              <w:rPr>
                <w:color w:val="1F242D"/>
                <w:sz w:val="17"/>
              </w:rPr>
              <w:t>Benchmark and windows are fixed in the visible UI; only raw Advanced can change them. Formula is shown but return frequency, dividend handling, and risk-free treatment are not explained. Chart is a row-index line, not beta over time.</w:t>
            </w:r>
          </w:p>
        </w:tc>
      </w:tr>
      <w:tr>
        <w:tc>
          <w:tcPr>
            <w:tcW w:type="dxa" w:w="2376"/>
            <w:tcMar>
              <w:top w:w="85" w:type="dxa"/>
              <w:start w:w="110" w:type="dxa"/>
              <w:bottom w:w="85" w:type="dxa"/>
              <w:end w:w="110" w:type="dxa"/>
            </w:tcMar>
            <w:vAlign w:val="top"/>
            <w:shd w:fill="F7FAFC"/>
          </w:tcPr>
          <w:p>
            <w:pPr>
              <w:spacing w:after="40"/>
            </w:pPr>
            <w:r>
              <w:rPr>
                <w:b/>
                <w:sz w:val="17"/>
              </w:rPr>
              <w:t>68. CACT - Corporate Actions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action types or dates.</w:t>
            </w:r>
          </w:p>
          <w:p>
            <w:pPr>
              <w:spacing w:after="40" w:line="250" w:lineRule="auto"/>
            </w:pPr>
            <w:r>
              <w:rPr>
                <w:b/>
                <w:color w:val="243042"/>
                <w:sz w:val="17"/>
              </w:rPr>
              <w:t xml:space="preserve">Run checked: </w:t>
            </w:r>
            <w:r>
              <w:rPr>
                <w:color w:val="1F242D"/>
                <w:sz w:val="17"/>
              </w:rPr>
              <w:t>Run returns DEGRADED; output is 1000 SEC filing rows with fields such as accessionNumber, filingDate, reportDate, act, form, items; chart label rows - act.</w:t>
            </w:r>
          </w:p>
          <w:p>
            <w:pPr>
              <w:spacing w:after="40" w:line="250" w:lineRule="auto"/>
            </w:pPr>
            <w:r>
              <w:rPr>
                <w:b/>
                <w:color w:val="243042"/>
                <w:sz w:val="17"/>
              </w:rPr>
              <w:t xml:space="preserve">Bug/concern: </w:t>
            </w:r>
            <w:r>
              <w:rPr>
                <w:color w:val="1F242D"/>
                <w:sz w:val="17"/>
              </w:rPr>
              <w:t>This is SEC filings metadata, not corporate actions like dividends, splits, mergers, tender offers, or spin-offs. No action type/ex-date/payment-date filters. The act chart is meaningless for end users and the huge table is not explained.</w:t>
            </w:r>
          </w:p>
        </w:tc>
      </w:tr>
      <w:tr>
        <w:tc>
          <w:tcPr>
            <w:tcW w:type="dxa" w:w="2376"/>
            <w:tcMar>
              <w:top w:w="85" w:type="dxa"/>
              <w:start w:w="110" w:type="dxa"/>
              <w:bottom w:w="85" w:type="dxa"/>
              <w:end w:w="110" w:type="dxa"/>
            </w:tcMar>
            <w:vAlign w:val="top"/>
            <w:shd w:fill="F7FAFC"/>
          </w:tcPr>
          <w:p>
            <w:pPr>
              <w:spacing w:after="40"/>
            </w:pPr>
            <w:r>
              <w:rPr>
                <w:b/>
                <w:sz w:val="17"/>
              </w:rPr>
              <w:t>69. DARK - Dark Pool Volume</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FINRA ATS weekly off-exchange volume by venue.</w:t>
            </w:r>
          </w:p>
          <w:p>
            <w:pPr>
              <w:spacing w:after="40" w:line="250" w:lineRule="auto"/>
            </w:pPr>
            <w:r>
              <w:rPr>
                <w:b/>
                <w:color w:val="243042"/>
                <w:sz w:val="17"/>
              </w:rPr>
              <w:t xml:space="preserve">Run checked: </w:t>
            </w:r>
            <w:r>
              <w:rPr>
                <w:color w:val="1F242D"/>
                <w:sz w:val="17"/>
              </w:rPr>
              <w:t>Run returns DEGRADED; latest row visible is weekStartDate 2023-11-06, total share quantity 6,489,411,323, total trade count 66,398,110, n_venues 0, source FINRA.</w:t>
            </w:r>
          </w:p>
          <w:p>
            <w:pPr>
              <w:spacing w:after="40" w:line="250" w:lineRule="auto"/>
            </w:pPr>
            <w:r>
              <w:rPr>
                <w:b/>
                <w:color w:val="243042"/>
                <w:sz w:val="17"/>
              </w:rPr>
              <w:t xml:space="preserve">Bug/concern: </w:t>
            </w:r>
            <w:r>
              <w:rPr>
                <w:color w:val="1F242D"/>
                <w:sz w:val="17"/>
              </w:rPr>
              <w:t>Venue-focused task is not fulfilled: no venue breakdown and n_venues=0. Date is stale for a current market cockpit. No date range, symbol search, venue filter, venue share chart, or explanation of degraded status.</w:t>
            </w:r>
          </w:p>
        </w:tc>
      </w:tr>
      <w:tr>
        <w:tc>
          <w:tcPr>
            <w:tcW w:type="dxa" w:w="2376"/>
            <w:tcMar>
              <w:top w:w="85" w:type="dxa"/>
              <w:start w:w="110" w:type="dxa"/>
              <w:bottom w:w="85" w:type="dxa"/>
              <w:end w:w="110" w:type="dxa"/>
            </w:tcMar>
            <w:vAlign w:val="top"/>
            <w:shd w:fill="F7FAFC"/>
          </w:tcPr>
          <w:p>
            <w:pPr>
              <w:spacing w:after="40"/>
            </w:pPr>
            <w:r>
              <w:rPr>
                <w:b/>
                <w:sz w:val="17"/>
              </w:rPr>
              <w:t>70. DCF - Discounted Cash Flow</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the DCF equation or inputs.</w:t>
            </w:r>
          </w:p>
          <w:p>
            <w:pPr>
              <w:spacing w:after="40" w:line="250" w:lineRule="auto"/>
            </w:pPr>
            <w:r>
              <w:rPr>
                <w:b/>
                <w:color w:val="243042"/>
                <w:sz w:val="17"/>
              </w:rPr>
              <w:t xml:space="preserve">Run checked: </w:t>
            </w:r>
            <w:r>
              <w:rPr>
                <w:color w:val="1F242D"/>
                <w:sz w:val="17"/>
              </w:rPr>
              <w:t>Run returns DEGRADED; model values include wacc 0.09, high growth 0.1, terminal growth 0.025, starting FCFE 1,000,000,000, equity value 21.65B, fair value per share 21.645295, source NONE; chart rows - year.</w:t>
            </w:r>
          </w:p>
          <w:p>
            <w:pPr>
              <w:spacing w:after="40" w:line="250" w:lineRule="auto"/>
            </w:pPr>
            <w:r>
              <w:rPr>
                <w:b/>
                <w:color w:val="243042"/>
                <w:sz w:val="17"/>
              </w:rPr>
              <w:t xml:space="preserve">Bug/concern: </w:t>
            </w:r>
            <w:r>
              <w:rPr>
                <w:color w:val="1F242D"/>
                <w:sz w:val="17"/>
              </w:rPr>
              <w:t>It is a hard-coded model, not a company-specific DCF. No source for FCFE/shares/WACC/growth, no scenario controls except raw Advanced, no equation in help, and the chart plots forecast year rather than a valuation bridge.</w:t>
            </w:r>
          </w:p>
        </w:tc>
      </w:tr>
      <w:tr>
        <w:tc>
          <w:tcPr>
            <w:tcW w:type="dxa" w:w="2376"/>
            <w:tcMar>
              <w:top w:w="85" w:type="dxa"/>
              <w:start w:w="110" w:type="dxa"/>
              <w:bottom w:w="85" w:type="dxa"/>
              <w:end w:w="110" w:type="dxa"/>
            </w:tcMar>
            <w:vAlign w:val="top"/>
            <w:shd w:fill="F7FAFC"/>
          </w:tcPr>
          <w:p>
            <w:pPr>
              <w:spacing w:after="40"/>
            </w:pPr>
            <w:r>
              <w:rPr>
                <w:b/>
                <w:sz w:val="17"/>
              </w:rPr>
              <w:t>71. DCFS - DCF Sensitivity</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promises a WACC x terminal-growth grid plus +/-20% input tornado.</w:t>
            </w:r>
          </w:p>
          <w:p>
            <w:pPr>
              <w:spacing w:after="40" w:line="250" w:lineRule="auto"/>
            </w:pPr>
            <w:r>
              <w:rPr>
                <w:b/>
                <w:color w:val="243042"/>
                <w:sz w:val="17"/>
              </w:rPr>
              <w:t xml:space="preserve">Run checked: </w:t>
            </w:r>
            <w:r>
              <w:rPr>
                <w:color w:val="1F242D"/>
                <w:sz w:val="17"/>
              </w:rPr>
              <w:t>Run returns DEGRADED; visible output only shows values 0.07, 0.09, 0.11 and base_fair_value 13.282053, source NONE; chart rows - value.</w:t>
            </w:r>
          </w:p>
          <w:p>
            <w:pPr>
              <w:spacing w:after="40" w:line="250" w:lineRule="auto"/>
            </w:pPr>
            <w:r>
              <w:rPr>
                <w:b/>
                <w:color w:val="243042"/>
                <w:sz w:val="17"/>
              </w:rPr>
              <w:t xml:space="preserve">Bug/concern: </w:t>
            </w:r>
            <w:r>
              <w:rPr>
                <w:color w:val="1F242D"/>
                <w:sz w:val="17"/>
              </w:rPr>
              <w:t>The promised sensitivity grid and tornado are missing. No editable WACC/terminal growth ranges in the main UI, no heatmap, no tornado chart, and no source/company-specific input basis.</w:t>
            </w:r>
          </w:p>
        </w:tc>
      </w:tr>
      <w:tr>
        <w:tc>
          <w:tcPr>
            <w:tcW w:type="dxa" w:w="2376"/>
            <w:tcMar>
              <w:top w:w="85" w:type="dxa"/>
              <w:start w:w="110" w:type="dxa"/>
              <w:bottom w:w="85" w:type="dxa"/>
              <w:end w:w="110" w:type="dxa"/>
            </w:tcMar>
            <w:vAlign w:val="top"/>
            <w:shd w:fill="F7FAFC"/>
          </w:tcPr>
          <w:p>
            <w:pPr>
              <w:spacing w:after="40"/>
            </w:pPr>
            <w:r>
              <w:rPr>
                <w:b/>
                <w:sz w:val="17"/>
              </w:rPr>
              <w:t>72. DDM - Dividend Discount Model</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the Gordon-growth formula or assumptions.</w:t>
            </w:r>
          </w:p>
          <w:p>
            <w:pPr>
              <w:spacing w:after="40" w:line="250" w:lineRule="auto"/>
            </w:pPr>
            <w:r>
              <w:rPr>
                <w:b/>
                <w:color w:val="243042"/>
                <w:sz w:val="17"/>
              </w:rPr>
              <w:t xml:space="preserve">Run checked: </w:t>
            </w:r>
            <w:r>
              <w:rPr>
                <w:color w:val="1F242D"/>
                <w:sz w:val="17"/>
              </w:rPr>
              <w:t>Run returns DEGRADED; dividend_ttm 1, next_dividend 1.03, growth 0.03, required_return 0.08, fair_value_per_share 20.6, source NONE.</w:t>
            </w:r>
          </w:p>
          <w:p>
            <w:pPr>
              <w:spacing w:after="40" w:line="250" w:lineRule="auto"/>
            </w:pPr>
            <w:r>
              <w:rPr>
                <w:b/>
                <w:color w:val="243042"/>
                <w:sz w:val="17"/>
              </w:rPr>
              <w:t xml:space="preserve">Bug/concern: </w:t>
            </w:r>
            <w:r>
              <w:rPr>
                <w:color w:val="1F242D"/>
                <w:sz w:val="17"/>
              </w:rPr>
              <w:t>Hard-coded assumptions are used with no vendor/source. Required return and growth are not easy controls, the formula is not shown, and there is no dividend history or sensitivity chart.</w:t>
            </w:r>
          </w:p>
        </w:tc>
      </w:tr>
      <w:tr>
        <w:tc>
          <w:tcPr>
            <w:tcW w:type="dxa" w:w="2376"/>
            <w:tcMar>
              <w:top w:w="85" w:type="dxa"/>
              <w:start w:w="110" w:type="dxa"/>
              <w:bottom w:w="85" w:type="dxa"/>
              <w:end w:w="110" w:type="dxa"/>
            </w:tcMar>
            <w:vAlign w:val="top"/>
            <w:shd w:fill="F7FAFC"/>
          </w:tcPr>
          <w:p>
            <w:pPr>
              <w:spacing w:after="40"/>
            </w:pPr>
            <w:r>
              <w:rPr>
                <w:b/>
                <w:sz w:val="17"/>
              </w:rPr>
              <w:t>73. DES - Description</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it is a description pane with live/degraded state and source details.</w:t>
            </w:r>
          </w:p>
          <w:p>
            <w:pPr>
              <w:spacing w:after="40" w:line="250" w:lineRule="auto"/>
            </w:pPr>
            <w:r>
              <w:rPr>
                <w:b/>
                <w:color w:val="243042"/>
                <w:sz w:val="17"/>
              </w:rPr>
              <w:t xml:space="preserve">Run checked: </w:t>
            </w:r>
            <w:r>
              <w:rPr>
                <w:color w:val="1F242D"/>
                <w:sz w:val="17"/>
              </w:rPr>
              <w:t>GO on AAPL returns OK; sector Technology, industry Consumer Electronics, country United States, exchange NMS, currency USD, website apple.com, source yfinance, but business summary, employees, market cap, and IPO are blank.</w:t>
            </w:r>
          </w:p>
          <w:p>
            <w:pPr>
              <w:spacing w:after="40" w:line="250" w:lineRule="auto"/>
            </w:pPr>
            <w:r>
              <w:rPr>
                <w:b/>
                <w:color w:val="243042"/>
                <w:sz w:val="17"/>
              </w:rPr>
              <w:t xml:space="preserve">Bug/concern: </w:t>
            </w:r>
            <w:r>
              <w:rPr>
                <w:color w:val="1F242D"/>
                <w:sz w:val="17"/>
              </w:rPr>
              <w:t>Basic profile fields work, but the main business summary is empty. Key profile values are blank despite a yfinance source, and symbol entry is a plain field plus recent pills rather than searchable suggestions.</w:t>
            </w:r>
          </w:p>
        </w:tc>
      </w:tr>
      <w:tr>
        <w:tc>
          <w:tcPr>
            <w:tcW w:type="dxa" w:w="2376"/>
            <w:tcMar>
              <w:top w:w="85" w:type="dxa"/>
              <w:start w:w="110" w:type="dxa"/>
              <w:bottom w:w="85" w:type="dxa"/>
              <w:end w:w="110" w:type="dxa"/>
            </w:tcMar>
            <w:vAlign w:val="top"/>
            <w:shd w:fill="F7FAFC"/>
          </w:tcPr>
          <w:p>
            <w:pPr>
              <w:spacing w:after="40"/>
            </w:pPr>
            <w:r>
              <w:rPr>
                <w:b/>
                <w:sz w:val="17"/>
              </w:rPr>
              <w:t>74. DPF - Dark Pool / ATS Volume</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FINRA off-exchange ATS volume plus dark-pool percent of total; range controls are visible.</w:t>
            </w:r>
          </w:p>
          <w:p>
            <w:pPr>
              <w:spacing w:after="40" w:line="250" w:lineRule="auto"/>
            </w:pPr>
            <w:r>
              <w:rPr>
                <w:b/>
                <w:color w:val="243042"/>
                <w:sz w:val="17"/>
              </w:rPr>
              <w:t xml:space="preserve">Run checked: </w:t>
            </w:r>
            <w:r>
              <w:rPr>
                <w:color w:val="1F242D"/>
                <w:sz w:val="17"/>
              </w:rPr>
              <w:t>Run returns DEGRADED; range 1Y, latest weekStartDate 2023-11-06, ats_share_volume 6,502,724,597, ats_trade_count 66,530,750, raw_rows 208, source FINRA.</w:t>
            </w:r>
          </w:p>
          <w:p>
            <w:pPr>
              <w:spacing w:after="40" w:line="250" w:lineRule="auto"/>
            </w:pPr>
            <w:r>
              <w:rPr>
                <w:b/>
                <w:color w:val="243042"/>
                <w:sz w:val="17"/>
              </w:rPr>
              <w:t xml:space="preserve">Bug/concern: </w:t>
            </w:r>
            <w:r>
              <w:rPr>
                <w:color w:val="1F242D"/>
                <w:sz w:val="17"/>
              </w:rPr>
              <w:t>It does not show the stated dark-pool percent of total. Data is stale, no venue/entity split is shown, range controls do not solve date staleness, and there is no volume/share chart.</w:t>
            </w:r>
          </w:p>
        </w:tc>
      </w:tr>
      <w:tr>
        <w:tc>
          <w:tcPr>
            <w:tcW w:type="dxa" w:w="2376"/>
            <w:tcMar>
              <w:top w:w="85" w:type="dxa"/>
              <w:start w:w="110" w:type="dxa"/>
              <w:bottom w:w="85" w:type="dxa"/>
              <w:end w:w="110" w:type="dxa"/>
            </w:tcMar>
            <w:vAlign w:val="top"/>
            <w:shd w:fill="F7FAFC"/>
          </w:tcPr>
          <w:p>
            <w:pPr>
              <w:spacing w:after="40"/>
            </w:pPr>
            <w:r>
              <w:rPr>
                <w:b/>
                <w:sz w:val="17"/>
              </w:rPr>
              <w:t>75. DVD - Dividends &amp; Splits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ex-date/pay-date/split fields.</w:t>
            </w:r>
          </w:p>
          <w:p>
            <w:pPr>
              <w:spacing w:after="40" w:line="250" w:lineRule="auto"/>
            </w:pPr>
            <w:r>
              <w:rPr>
                <w:b/>
                <w:color w:val="243042"/>
                <w:sz w:val="17"/>
              </w:rPr>
              <w:t xml:space="preserve">Run checked: </w:t>
            </w:r>
            <w:r>
              <w:rPr>
                <w:color w:val="1F242D"/>
                <w:sz w:val="17"/>
              </w:rPr>
              <w:t>Run returns DEGRADED; row shows date -, amount 0, status no_recent_dividend_feed, source YFINANCE.</w:t>
            </w:r>
          </w:p>
          <w:p>
            <w:pPr>
              <w:spacing w:after="40" w:line="250" w:lineRule="auto"/>
            </w:pPr>
            <w:r>
              <w:rPr>
                <w:b/>
                <w:color w:val="243042"/>
                <w:sz w:val="17"/>
              </w:rPr>
              <w:t xml:space="preserve">Bug/concern: </w:t>
            </w:r>
            <w:r>
              <w:rPr>
                <w:color w:val="1F242D"/>
                <w:sz w:val="17"/>
              </w:rPr>
              <w:t>AAPL has dividend history, but the function reports no recent feed and still says status ok. Splits are not shown, no date range exists, and there is no dividend/split chart.</w:t>
            </w:r>
          </w:p>
        </w:tc>
      </w:tr>
      <w:tr>
        <w:tc>
          <w:tcPr>
            <w:tcW w:type="dxa" w:w="2376"/>
            <w:tcMar>
              <w:top w:w="85" w:type="dxa"/>
              <w:start w:w="110" w:type="dxa"/>
              <w:bottom w:w="85" w:type="dxa"/>
              <w:end w:w="110" w:type="dxa"/>
            </w:tcMar>
            <w:vAlign w:val="top"/>
            <w:shd w:fill="F7FAFC"/>
          </w:tcPr>
          <w:p>
            <w:pPr>
              <w:spacing w:after="40"/>
            </w:pPr>
            <w:r>
              <w:rPr>
                <w:b/>
                <w:sz w:val="17"/>
              </w:rPr>
              <w:t>76. EE - Earnings &amp; Estimates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historical earnings actual vs consensus, surprise %, and next estimate date.</w:t>
            </w:r>
          </w:p>
          <w:p>
            <w:pPr>
              <w:spacing w:after="40" w:line="250" w:lineRule="auto"/>
            </w:pPr>
            <w:r>
              <w:rPr>
                <w:b/>
                <w:color w:val="243042"/>
                <w:sz w:val="17"/>
              </w:rPr>
              <w:t xml:space="preserve">Run checked: </w:t>
            </w:r>
            <w:r>
              <w:rPr>
                <w:color w:val="1F242D"/>
                <w:sz w:val="17"/>
              </w:rPr>
              <w:t>Run returns DEGRADED; after rerun it shows 25 rows with EPS estimates, but visible reported EPS and surprise(%) fields are -; source state is degraded.</w:t>
            </w:r>
          </w:p>
          <w:p>
            <w:pPr>
              <w:spacing w:after="40" w:line="250" w:lineRule="auto"/>
            </w:pPr>
            <w:r>
              <w:rPr>
                <w:b/>
                <w:color w:val="243042"/>
                <w:sz w:val="17"/>
              </w:rPr>
              <w:t xml:space="preserve">Bug/concern: </w:t>
            </w:r>
            <w:r>
              <w:rPr>
                <w:color w:val="1F242D"/>
                <w:sz w:val="17"/>
              </w:rPr>
              <w:t>Estimates are present but actual/surprise coverage is missing in the visible result. No next earnings date is surfaced, no period filter, and chart is rows - EPS Estimate rather than actual vs estimate/surprise over time.</w:t>
            </w:r>
          </w:p>
        </w:tc>
      </w:tr>
      <w:tr>
        <w:tc>
          <w:tcPr>
            <w:tcW w:type="dxa" w:w="2376"/>
            <w:tcMar>
              <w:top w:w="85" w:type="dxa"/>
              <w:start w:w="110" w:type="dxa"/>
              <w:bottom w:w="85" w:type="dxa"/>
              <w:end w:w="110" w:type="dxa"/>
            </w:tcMar>
            <w:vAlign w:val="top"/>
            <w:shd w:fill="F7FAFC"/>
          </w:tcPr>
          <w:p>
            <w:pPr>
              <w:spacing w:after="40"/>
            </w:pPr>
            <w:r>
              <w:rPr>
                <w:b/>
                <w:sz w:val="17"/>
              </w:rPr>
              <w:t>77. EREV - Earnings Revisions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analyst recommendation buckets month-over-month plus revision velocity.</w:t>
            </w:r>
          </w:p>
          <w:p>
            <w:pPr>
              <w:spacing w:after="40" w:line="250" w:lineRule="auto"/>
            </w:pPr>
            <w:r>
              <w:rPr>
                <w:b/>
                <w:color w:val="243042"/>
                <w:sz w:val="17"/>
              </w:rPr>
              <w:t xml:space="preserve">Run checked: </w:t>
            </w:r>
            <w:r>
              <w:rPr>
                <w:color w:val="1F242D"/>
                <w:sz w:val="17"/>
              </w:rPr>
              <w:t>Run returns DEGRADED; rows for 2026-02 to 2026-04, scores 28/31/32, current score 32, velocity_avg -0.015789, source FINNHUB; chart rows - score.</w:t>
            </w:r>
          </w:p>
          <w:p>
            <w:pPr>
              <w:spacing w:after="40" w:line="250" w:lineRule="auto"/>
            </w:pPr>
            <w:r>
              <w:rPr>
                <w:b/>
                <w:color w:val="243042"/>
                <w:sz w:val="17"/>
              </w:rPr>
              <w:t xml:space="preserve">Bug/concern: </w:t>
            </w:r>
            <w:r>
              <w:rPr>
                <w:color w:val="1F242D"/>
                <w:sz w:val="17"/>
              </w:rPr>
              <w:t>Output is useful but still degraded without explanation. Score/velocity methodology is not explained, period selection is not exposed, and the chart is a simple score line rather than bucket-change or revision-flow visualization.</w:t>
            </w:r>
          </w:p>
        </w:tc>
      </w:tr>
      <w:tr>
        <w:tc>
          <w:tcPr>
            <w:tcW w:type="dxa" w:w="2376"/>
            <w:tcMar>
              <w:top w:w="85" w:type="dxa"/>
              <w:start w:w="110" w:type="dxa"/>
              <w:bottom w:w="85" w:type="dxa"/>
              <w:end w:w="110" w:type="dxa"/>
            </w:tcMar>
            <w:vAlign w:val="top"/>
            <w:shd w:fill="F7FAFC"/>
          </w:tcPr>
          <w:p>
            <w:pPr>
              <w:spacing w:after="40"/>
            </w:pPr>
            <w:r>
              <w:rPr>
                <w:b/>
                <w:sz w:val="17"/>
              </w:rPr>
              <w:t>78. ESG - ESG Scores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vendor, score scale, or controversy scale.</w:t>
            </w:r>
          </w:p>
          <w:p>
            <w:pPr>
              <w:spacing w:after="40" w:line="250" w:lineRule="auto"/>
            </w:pPr>
            <w:r>
              <w:rPr>
                <w:b/>
                <w:color w:val="243042"/>
                <w:sz w:val="17"/>
              </w:rPr>
              <w:t xml:space="preserve">Run checked: </w:t>
            </w:r>
            <w:r>
              <w:rPr>
                <w:color w:val="1F242D"/>
                <w:sz w:val="17"/>
              </w:rPr>
              <w:t>Run returns DEGRADED; all fields (totalEsg, environmental, social, governance, controversy) are -, status no_vendor_score_available, source YFINANCE.</w:t>
            </w:r>
          </w:p>
          <w:p>
            <w:pPr>
              <w:spacing w:after="40" w:line="250" w:lineRule="auto"/>
            </w:pPr>
            <w:r>
              <w:rPr>
                <w:b/>
                <w:color w:val="243042"/>
                <w:sz w:val="17"/>
              </w:rPr>
              <w:t xml:space="preserve">Bug/concern: </w:t>
            </w:r>
            <w:r>
              <w:rPr>
                <w:color w:val="1F242D"/>
                <w:sz w:val="17"/>
              </w:rPr>
              <w:t>Function effectively has no usable ESG data for AAPL. It lacks fallback provider explanation, score scale, methodology, peer comparison, chart, and a clear action for missing vendor data.</w:t>
            </w:r>
          </w:p>
        </w:tc>
      </w:tr>
      <w:tr>
        <w:tc>
          <w:tcPr>
            <w:tcW w:type="dxa" w:w="2376"/>
            <w:tcMar>
              <w:top w:w="85" w:type="dxa"/>
              <w:start w:w="110" w:type="dxa"/>
              <w:bottom w:w="85" w:type="dxa"/>
              <w:end w:w="110" w:type="dxa"/>
            </w:tcMar>
            <w:vAlign w:val="top"/>
            <w:shd w:fill="F7FAFC"/>
          </w:tcPr>
          <w:p>
            <w:pPr>
              <w:spacing w:after="40"/>
            </w:pPr>
            <w:r>
              <w:rPr>
                <w:b/>
                <w:sz w:val="17"/>
              </w:rPr>
              <w:t>79. FA - Financial Analysis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income, balance, cash flow, and ratios; tabs are visible.</w:t>
            </w:r>
          </w:p>
          <w:p>
            <w:pPr>
              <w:spacing w:after="40" w:line="250" w:lineRule="auto"/>
            </w:pPr>
            <w:r>
              <w:rPr>
                <w:b/>
                <w:color w:val="243042"/>
                <w:sz w:val="17"/>
              </w:rPr>
              <w:t xml:space="preserve">Run checked: </w:t>
            </w:r>
            <w:r>
              <w:rPr>
                <w:color w:val="1F242D"/>
                <w:sz w:val="17"/>
              </w:rPr>
              <w:t>GO/Refresh on AAPL returns OK; SEC EDGAR data populates income and balance tabs, and the ratios tab shows cards such as gross margin 0.4927, net margin 0.266, ROE 0.2778, current ratio 1.0704, source sec_edgar.</w:t>
            </w:r>
          </w:p>
          <w:p>
            <w:pPr>
              <w:spacing w:after="40" w:line="250" w:lineRule="auto"/>
            </w:pPr>
            <w:r>
              <w:rPr>
                <w:b/>
                <w:color w:val="243042"/>
                <w:sz w:val="17"/>
              </w:rPr>
              <w:t xml:space="preserve">Bug/concern: </w:t>
            </w:r>
            <w:r>
              <w:rPr>
                <w:color w:val="1F242D"/>
                <w:sz w:val="17"/>
              </w:rPr>
              <w:t>This is one of the stronger equity views, but ratio formulas are not explained, there is no chart/trend visualization, and the symbol picker is still plain. Cash/balance/income tabs work, but end users get no units/date-context explanation beyond table headers.</w:t>
            </w:r>
          </w:p>
        </w:tc>
      </w:tr>
      <w:tr>
        <w:tc>
          <w:tcPr>
            <w:tcW w:type="dxa" w:w="2376"/>
            <w:tcMar>
              <w:top w:w="85" w:type="dxa"/>
              <w:start w:w="110" w:type="dxa"/>
              <w:bottom w:w="85" w:type="dxa"/>
              <w:end w:w="110" w:type="dxa"/>
            </w:tcMar>
            <w:vAlign w:val="top"/>
            <w:shd w:fill="F7FAFC"/>
          </w:tcPr>
          <w:p>
            <w:pPr>
              <w:spacing w:after="40"/>
            </w:pPr>
            <w:r>
              <w:rPr>
                <w:b/>
                <w:sz w:val="17"/>
              </w:rPr>
              <w:t>80. FORM4 - Insider Transactions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recent SEC Form 4 insider filings for a ticker.</w:t>
            </w:r>
          </w:p>
          <w:p>
            <w:pPr>
              <w:spacing w:after="40" w:line="250" w:lineRule="auto"/>
            </w:pPr>
            <w:r>
              <w:rPr>
                <w:b/>
                <w:color w:val="243042"/>
                <w:sz w:val="17"/>
              </w:rPr>
              <w:t xml:space="preserve">Run checked: </w:t>
            </w:r>
            <w:r>
              <w:rPr>
                <w:color w:val="1F242D"/>
                <w:sz w:val="17"/>
              </w:rPr>
              <w:t>Run returns DEGRADED; table shows filing metadata such as accession, filing/report date, form 4, primary document link, size and XBRL flags; chart rows - form.</w:t>
            </w:r>
          </w:p>
          <w:p>
            <w:pPr>
              <w:spacing w:after="40" w:line="250" w:lineRule="auto"/>
            </w:pPr>
            <w:r>
              <w:rPr>
                <w:b/>
                <w:color w:val="243042"/>
                <w:sz w:val="17"/>
              </w:rPr>
              <w:t xml:space="preserve">Bug/concern: </w:t>
            </w:r>
            <w:r>
              <w:rPr>
                <w:color w:val="1F242D"/>
                <w:sz w:val="17"/>
              </w:rPr>
              <w:t>It lists Form 4 filing documents, not parsed insider transactions. No insider name, transaction code, shares, price, ownership change, or buy/sell classification is extracted; charting the constant form number is meaningless.</w:t>
            </w:r>
          </w:p>
        </w:tc>
      </w:tr>
      <w:tr>
        <w:tc>
          <w:tcPr>
            <w:tcW w:type="dxa" w:w="2376"/>
            <w:tcMar>
              <w:top w:w="85" w:type="dxa"/>
              <w:start w:w="110" w:type="dxa"/>
              <w:bottom w:w="85" w:type="dxa"/>
              <w:end w:w="110" w:type="dxa"/>
            </w:tcMar>
            <w:vAlign w:val="top"/>
            <w:shd w:fill="F7FAFC"/>
          </w:tcPr>
          <w:p>
            <w:pPr>
              <w:spacing w:after="40"/>
            </w:pPr>
            <w:r>
              <w:rPr>
                <w:b/>
                <w:sz w:val="17"/>
              </w:rPr>
              <w:t>81. FTS - SEC Full-Text Search</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free-text SEC EDGAR search by form type and date range.</w:t>
            </w:r>
          </w:p>
          <w:p>
            <w:pPr>
              <w:spacing w:after="40" w:line="250" w:lineRule="auto"/>
            </w:pPr>
            <w:r>
              <w:rPr>
                <w:b/>
                <w:color w:val="243042"/>
                <w:sz w:val="17"/>
              </w:rPr>
              <w:t xml:space="preserve">Run checked: </w:t>
            </w:r>
            <w:r>
              <w:rPr>
                <w:color w:val="1F242D"/>
                <w:sz w:val="17"/>
              </w:rPr>
              <w:t>Run returns OK/array output with 100 rows and a score chart; visible rows include Morgan Stanley and ETF filings despite symbol AAPL.</w:t>
            </w:r>
          </w:p>
          <w:p>
            <w:pPr>
              <w:spacing w:after="40" w:line="250" w:lineRule="auto"/>
            </w:pPr>
            <w:r>
              <w:rPr>
                <w:b/>
                <w:color w:val="243042"/>
                <w:sz w:val="17"/>
              </w:rPr>
              <w:t xml:space="preserve">Bug/concern: </w:t>
            </w:r>
            <w:r>
              <w:rPr>
                <w:color w:val="1F242D"/>
                <w:sz w:val="17"/>
              </w:rPr>
              <w:t>There are no visible controls for free text, form type, or date range except raw Advanced. Result relevance is questionable for AAPL, snippets are collapsed to 1 snippet, and the score chart does not explain matches.</w:t>
            </w:r>
          </w:p>
        </w:tc>
      </w:tr>
      <w:tr>
        <w:tc>
          <w:tcPr>
            <w:tcW w:type="dxa" w:w="2376"/>
            <w:tcMar>
              <w:top w:w="85" w:type="dxa"/>
              <w:start w:w="110" w:type="dxa"/>
              <w:bottom w:w="85" w:type="dxa"/>
              <w:end w:w="110" w:type="dxa"/>
            </w:tcMar>
            <w:vAlign w:val="top"/>
            <w:shd w:fill="F7FAFC"/>
          </w:tcPr>
          <w:p>
            <w:pPr>
              <w:spacing w:after="40"/>
            </w:pPr>
            <w:r>
              <w:rPr>
                <w:b/>
                <w:sz w:val="17"/>
              </w:rPr>
              <w:t>82. HDS - Holders</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holder rows and a ROW count control.</w:t>
            </w:r>
          </w:p>
          <w:p>
            <w:pPr>
              <w:spacing w:after="40" w:line="250" w:lineRule="auto"/>
            </w:pPr>
            <w:r>
              <w:rPr>
                <w:b/>
                <w:color w:val="243042"/>
                <w:sz w:val="17"/>
              </w:rPr>
              <w:t xml:space="preserve">Run checked: </w:t>
            </w:r>
            <w:r>
              <w:rPr>
                <w:color w:val="1F242D"/>
                <w:sz w:val="17"/>
              </w:rPr>
              <w:t>Run returns DEGRADED; visible chart label says insider transactions - Shares and table columns include shares/value/text/insider/position/transaction/start date/ownership.</w:t>
            </w:r>
          </w:p>
          <w:p>
            <w:pPr>
              <w:spacing w:after="40" w:line="250" w:lineRule="auto"/>
            </w:pPr>
            <w:r>
              <w:rPr>
                <w:b/>
                <w:color w:val="243042"/>
                <w:sz w:val="17"/>
              </w:rPr>
              <w:t xml:space="preserve">Bug/concern: </w:t>
            </w:r>
            <w:r>
              <w:rPr>
                <w:color w:val="1F242D"/>
                <w:sz w:val="17"/>
              </w:rPr>
              <w:t>A holders function is showing insider-transaction-style data rather than institutional holders. No holder type, filing date, ownership percent, top-holder ranking, or 13F source detail is clear.</w:t>
            </w:r>
          </w:p>
        </w:tc>
      </w:tr>
      <w:tr>
        <w:tc>
          <w:tcPr>
            <w:tcW w:type="dxa" w:w="2376"/>
            <w:tcMar>
              <w:top w:w="85" w:type="dxa"/>
              <w:start w:w="110" w:type="dxa"/>
              <w:bottom w:w="85" w:type="dxa"/>
              <w:end w:w="110" w:type="dxa"/>
            </w:tcMar>
            <w:vAlign w:val="top"/>
            <w:shd w:fill="F7FAFC"/>
          </w:tcPr>
          <w:p>
            <w:pPr>
              <w:spacing w:after="40"/>
            </w:pPr>
            <w:r>
              <w:rPr>
                <w:b/>
                <w:sz w:val="17"/>
              </w:rPr>
              <w:t>83. HFS - Holder Search</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13F reverse lookup for filers holding an issuer/CUSIP.</w:t>
            </w:r>
          </w:p>
          <w:p>
            <w:pPr>
              <w:spacing w:after="40" w:line="250" w:lineRule="auto"/>
            </w:pPr>
            <w:r>
              <w:rPr>
                <w:b/>
                <w:color w:val="243042"/>
                <w:sz w:val="17"/>
              </w:rPr>
              <w:t xml:space="preserve">Run checked: </w:t>
            </w:r>
            <w:r>
              <w:rPr>
                <w:color w:val="1F242D"/>
                <w:sz w:val="17"/>
              </w:rPr>
              <w:t>Run returns OK; single row No local 13F match, issuer AAPL, shares 0, market value 0, source SEC_13F.</w:t>
            </w:r>
          </w:p>
          <w:p>
            <w:pPr>
              <w:spacing w:after="40" w:line="250" w:lineRule="auto"/>
            </w:pPr>
            <w:r>
              <w:rPr>
                <w:b/>
                <w:color w:val="243042"/>
                <w:sz w:val="17"/>
              </w:rPr>
              <w:t xml:space="preserve">Bug/concern: </w:t>
            </w:r>
            <w:r>
              <w:rPr>
                <w:color w:val="1F242D"/>
                <w:sz w:val="17"/>
              </w:rPr>
              <w:t>AAPL should have many institutional holders, so the local 13F data path appears empty or disconnected. There is no CUSIP/entity search control, no date/quarter selector, and no explanation of what local coverage means.</w:t>
            </w:r>
          </w:p>
        </w:tc>
      </w:tr>
      <w:tr>
        <w:tc>
          <w:tcPr>
            <w:tcW w:type="dxa" w:w="2376"/>
            <w:tcMar>
              <w:top w:w="85" w:type="dxa"/>
              <w:start w:w="110" w:type="dxa"/>
              <w:bottom w:w="85" w:type="dxa"/>
              <w:end w:w="110" w:type="dxa"/>
            </w:tcMar>
            <w:vAlign w:val="top"/>
            <w:shd w:fill="F7FAFC"/>
          </w:tcPr>
          <w:p>
            <w:pPr>
              <w:spacing w:after="40"/>
            </w:pPr>
            <w:r>
              <w:rPr>
                <w:b/>
                <w:sz w:val="17"/>
              </w:rPr>
              <w:t>84. LITM - Litigation Monitor</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recent 8-K Item 1.03/1.04/3.03 filings for bankruptcy, mine safety, and security holder rights.</w:t>
            </w:r>
          </w:p>
          <w:p>
            <w:pPr>
              <w:spacing w:after="40" w:line="250" w:lineRule="auto"/>
            </w:pPr>
            <w:r>
              <w:rPr>
                <w:b/>
                <w:color w:val="243042"/>
                <w:sz w:val="17"/>
              </w:rPr>
              <w:t xml:space="preserve">Run checked: </w:t>
            </w:r>
            <w:r>
              <w:rPr>
                <w:color w:val="1F242D"/>
                <w:sz w:val="17"/>
              </w:rPr>
              <w:t>Run returns DEGRADED; row shows symbol AAPL, category litigation, status local_litigation_model, all_8k_events 0, source LITIGATION_MONITOR_MODEL.</w:t>
            </w:r>
          </w:p>
          <w:p>
            <w:pPr>
              <w:spacing w:after="40" w:line="250" w:lineRule="auto"/>
            </w:pPr>
            <w:r>
              <w:rPr>
                <w:b/>
                <w:color w:val="243042"/>
                <w:sz w:val="17"/>
              </w:rPr>
              <w:t xml:space="preserve">Bug/concern: </w:t>
            </w:r>
            <w:r>
              <w:rPr>
                <w:color w:val="1F242D"/>
                <w:sz w:val="17"/>
              </w:rPr>
              <w:t>It is a local model with zero events, not a real litigation monitor. It does not show actual SEC links, legal cases, dates, severity, docket/source names, or a filter for event type/date.</w:t>
            </w:r>
          </w:p>
        </w:tc>
      </w:tr>
      <w:tr>
        <w:tc>
          <w:tcPr>
            <w:tcW w:type="dxa" w:w="2376"/>
            <w:tcMar>
              <w:top w:w="85" w:type="dxa"/>
              <w:start w:w="110" w:type="dxa"/>
              <w:bottom w:w="85" w:type="dxa"/>
              <w:end w:w="110" w:type="dxa"/>
            </w:tcMar>
            <w:vAlign w:val="top"/>
            <w:shd w:fill="F7FAFC"/>
          </w:tcPr>
          <w:p>
            <w:pPr>
              <w:spacing w:after="40"/>
            </w:pPr>
            <w:r>
              <w:rPr>
                <w:b/>
                <w:sz w:val="17"/>
              </w:rPr>
              <w:t>85. PIB - Public Information Book</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what should be included in a public information book.</w:t>
            </w:r>
          </w:p>
          <w:p>
            <w:pPr>
              <w:spacing w:after="40" w:line="250" w:lineRule="auto"/>
            </w:pPr>
            <w:r>
              <w:rPr>
                <w:b/>
                <w:color w:val="243042"/>
                <w:sz w:val="17"/>
              </w:rPr>
              <w:t xml:space="preserve">Run checked: </w:t>
            </w:r>
            <w:r>
              <w:rPr>
                <w:color w:val="1F242D"/>
                <w:sz w:val="17"/>
              </w:rPr>
              <w:t>Run returns OK/array with 50 SEC filing rows and chart rows - act; fields are filing metadata (accessionNumber, dates, act, form, XBRL flags).</w:t>
            </w:r>
          </w:p>
          <w:p>
            <w:pPr>
              <w:spacing w:after="40" w:line="250" w:lineRule="auto"/>
            </w:pPr>
            <w:r>
              <w:rPr>
                <w:b/>
                <w:color w:val="243042"/>
                <w:sz w:val="17"/>
              </w:rPr>
              <w:t xml:space="preserve">Bug/concern: </w:t>
            </w:r>
            <w:r>
              <w:rPr>
                <w:color w:val="1F242D"/>
                <w:sz w:val="17"/>
              </w:rPr>
              <w:t>A public information book should summarize company profile, filings, financials, news, comps, and links; this is just a raw SEC filings table. No book sections, export, or narrative summary exists.</w:t>
            </w:r>
          </w:p>
        </w:tc>
      </w:tr>
      <w:tr>
        <w:tc>
          <w:tcPr>
            <w:tcW w:type="dxa" w:w="2376"/>
            <w:tcMar>
              <w:top w:w="85" w:type="dxa"/>
              <w:start w:w="110" w:type="dxa"/>
              <w:bottom w:w="85" w:type="dxa"/>
              <w:end w:w="110" w:type="dxa"/>
            </w:tcMar>
            <w:vAlign w:val="top"/>
            <w:shd w:fill="F7FAFC"/>
          </w:tcPr>
          <w:p>
            <w:pPr>
              <w:spacing w:after="40"/>
            </w:pPr>
            <w:r>
              <w:rPr>
                <w:b/>
                <w:sz w:val="17"/>
              </w:rPr>
              <w:t>86. RV - Relative Valuation</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peer universe or multiples.</w:t>
            </w:r>
          </w:p>
          <w:p>
            <w:pPr>
              <w:spacing w:after="40" w:line="250" w:lineRule="auto"/>
            </w:pPr>
            <w:r>
              <w:rPr>
                <w:b/>
                <w:color w:val="243042"/>
                <w:sz w:val="17"/>
              </w:rPr>
              <w:t xml:space="preserve">Run checked: </w:t>
            </w:r>
            <w:r>
              <w:rPr>
                <w:color w:val="1F242D"/>
                <w:sz w:val="17"/>
              </w:rPr>
              <w:t>Run returns OK; one row for AAPL with market cap 4.109T, PE 33.915257, forward PE 29.292562, PB 46.70557, PS 9.101958, EV/EBITDA 25.821, ROE 1.41471, sources FINNHUB and YFINANCE.</w:t>
            </w:r>
          </w:p>
          <w:p>
            <w:pPr>
              <w:spacing w:after="40" w:line="250" w:lineRule="auto"/>
            </w:pPr>
            <w:r>
              <w:rPr>
                <w:b/>
                <w:color w:val="243042"/>
                <w:sz w:val="17"/>
              </w:rPr>
              <w:t xml:space="preserve">Bug/concern: </w:t>
            </w:r>
            <w:r>
              <w:rPr>
                <w:color w:val="1F242D"/>
                <w:sz w:val="17"/>
              </w:rPr>
              <w:t>Relative valuation needs peers, but only the target symbol is returned. No peer selection, industry comparison, percentile/ranking, chart, or multiple definitions are shown.</w:t>
            </w:r>
          </w:p>
        </w:tc>
      </w:tr>
      <w:tr>
        <w:tc>
          <w:tcPr>
            <w:tcW w:type="dxa" w:w="2376"/>
            <w:tcMar>
              <w:top w:w="85" w:type="dxa"/>
              <w:start w:w="110" w:type="dxa"/>
              <w:bottom w:w="85" w:type="dxa"/>
              <w:end w:w="110" w:type="dxa"/>
            </w:tcMar>
            <w:vAlign w:val="top"/>
            <w:shd w:fill="F7FAFC"/>
          </w:tcPr>
          <w:p>
            <w:pPr>
              <w:spacing w:after="40"/>
            </w:pPr>
            <w:r>
              <w:rPr>
                <w:b/>
                <w:sz w:val="17"/>
              </w:rPr>
              <w:t>87. SPLC - Supply Chain (approximate)</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supply-chain approximation method.</w:t>
            </w:r>
          </w:p>
          <w:p>
            <w:pPr>
              <w:spacing w:after="40" w:line="250" w:lineRule="auto"/>
            </w:pPr>
            <w:r>
              <w:rPr>
                <w:b/>
                <w:color w:val="243042"/>
                <w:sz w:val="17"/>
              </w:rPr>
              <w:t xml:space="preserve">Run checked: </w:t>
            </w:r>
            <w:r>
              <w:rPr>
                <w:color w:val="1F242D"/>
                <w:sz w:val="17"/>
              </w:rPr>
              <w:t>Run returns DEGRADED; output is SEC filing metadata with accessionNumber, filing/report dates, act, form, fileNumber, XBRL fields; chart rows - act.</w:t>
            </w:r>
          </w:p>
          <w:p>
            <w:pPr>
              <w:spacing w:after="40" w:line="250" w:lineRule="auto"/>
            </w:pPr>
            <w:r>
              <w:rPr>
                <w:b/>
                <w:color w:val="243042"/>
                <w:sz w:val="17"/>
              </w:rPr>
              <w:t xml:space="preserve">Bug/concern: </w:t>
            </w:r>
            <w:r>
              <w:rPr>
                <w:color w:val="1F242D"/>
                <w:sz w:val="17"/>
              </w:rPr>
              <w:t>Supply-chain data is not present at all. It appears to reuse SEC filings output, with no suppliers/customers, exposure weights, geography, source documents, network graph, or approximation methodology.</w:t>
            </w:r>
          </w:p>
        </w:tc>
      </w:tr>
      <w:tr>
        <w:tc>
          <w:tcPr>
            <w:tcW w:type="dxa" w:w="2376"/>
            <w:tcMar>
              <w:top w:w="85" w:type="dxa"/>
              <w:start w:w="110" w:type="dxa"/>
              <w:bottom w:w="85" w:type="dxa"/>
              <w:end w:w="110" w:type="dxa"/>
            </w:tcMar>
            <w:vAlign w:val="top"/>
            <w:shd w:fill="F7FAFC"/>
          </w:tcPr>
          <w:p>
            <w:pPr>
              <w:spacing w:after="40"/>
            </w:pPr>
            <w:r>
              <w:rPr>
                <w:b/>
                <w:sz w:val="17"/>
              </w:rPr>
              <w:t>88. WACC - Weighted Average Cost of Capital</w:t>
            </w:r>
          </w:p>
          <w:p>
            <w:pPr>
              <w:spacing w:after="0"/>
            </w:pPr>
            <w:r>
              <w:rPr>
                <w:color w:val="636C7B"/>
                <w:sz w:val="16"/>
              </w:rPr>
              <w:t>equity</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state the WACC/CAPM equations.</w:t>
            </w:r>
          </w:p>
          <w:p>
            <w:pPr>
              <w:spacing w:after="40" w:line="250" w:lineRule="auto"/>
            </w:pPr>
            <w:r>
              <w:rPr>
                <w:b/>
                <w:color w:val="243042"/>
                <w:sz w:val="17"/>
              </w:rPr>
              <w:t xml:space="preserve">Run checked: </w:t>
            </w:r>
            <w:r>
              <w:rPr>
                <w:color w:val="1F242D"/>
                <w:sz w:val="17"/>
              </w:rPr>
              <w:t>Run returns DEGRADED; wacc 0.08898, re_capm 0.09, rf 0.04, beta 1, erp 0.05, rd 0.05, tax_rate 0.21, equity weight 0.9798, debt weight 0.0202, source YFINANCE.</w:t>
            </w:r>
          </w:p>
          <w:p>
            <w:pPr>
              <w:spacing w:after="40" w:line="250" w:lineRule="auto"/>
            </w:pPr>
            <w:r>
              <w:rPr>
                <w:b/>
                <w:color w:val="243042"/>
                <w:sz w:val="17"/>
              </w:rPr>
              <w:t xml:space="preserve">Bug/concern: </w:t>
            </w:r>
            <w:r>
              <w:rPr>
                <w:color w:val="1F242D"/>
                <w:sz w:val="17"/>
              </w:rPr>
              <w:t>Inputs are mostly fixed assumptions and not editable in a normal panel. CAPM/WACC formulas and units are not explained, beta is hardcoded to 1, and no sensitivity/chart is provided.</w:t>
            </w:r>
          </w:p>
        </w:tc>
      </w:tr>
    </w:tbl>
    <w:p>
      <w:pPr>
        <w:pStyle w:val="Heading2"/>
      </w:pPr>
      <w:r>
        <w:t>FX</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89. FRD - FX Forward Rates</w:t>
            </w:r>
          </w:p>
          <w:p>
            <w:pPr>
              <w:spacing w:after="0"/>
            </w:pPr>
            <w:r>
              <w:rPr>
                <w:color w:val="636C7B"/>
                <w:sz w:val="16"/>
              </w:rPr>
              <w:t>fx</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only says scope global; it does not explain covered-interest-parity math.</w:t>
            </w:r>
          </w:p>
          <w:p>
            <w:pPr>
              <w:spacing w:after="40" w:line="250" w:lineRule="auto"/>
            </w:pPr>
            <w:r>
              <w:rPr>
                <w:b/>
                <w:color w:val="243042"/>
                <w:sz w:val="17"/>
              </w:rPr>
              <w:t xml:space="preserve">Run checked: </w:t>
            </w:r>
            <w:r>
              <w:rPr>
                <w:color w:val="1F242D"/>
                <w:sz w:val="17"/>
              </w:rPr>
              <w:t>Run returns DEGRADED; S 1.1, F 1.098682, r_base 0.045, r_quote 0.04, T 0.25, source NONE.</w:t>
            </w:r>
          </w:p>
          <w:p>
            <w:pPr>
              <w:spacing w:after="40" w:line="250" w:lineRule="auto"/>
            </w:pPr>
            <w:r>
              <w:rPr>
                <w:b/>
                <w:color w:val="243042"/>
                <w:sz w:val="17"/>
              </w:rPr>
              <w:t xml:space="preserve">Bug/concern: </w:t>
            </w:r>
            <w:r>
              <w:rPr>
                <w:color w:val="1F242D"/>
                <w:sz w:val="17"/>
              </w:rPr>
              <w:t>Forward calculation is hard-coded and source-free. No currency pair selector, tenor selector, yield-curve inputs, equation, or units are exposed.</w:t>
            </w:r>
          </w:p>
        </w:tc>
      </w:tr>
      <w:tr>
        <w:tc>
          <w:tcPr>
            <w:tcW w:type="dxa" w:w="2376"/>
            <w:tcMar>
              <w:top w:w="85" w:type="dxa"/>
              <w:start w:w="110" w:type="dxa"/>
              <w:bottom w:w="85" w:type="dxa"/>
              <w:end w:w="110" w:type="dxa"/>
            </w:tcMar>
            <w:vAlign w:val="top"/>
            <w:shd w:fill="F7FAFC"/>
          </w:tcPr>
          <w:p>
            <w:pPr>
              <w:spacing w:after="40"/>
            </w:pPr>
            <w:r>
              <w:rPr>
                <w:b/>
                <w:sz w:val="17"/>
              </w:rPr>
              <w:t>90. FXFC - FX Forecasts</w:t>
            </w:r>
          </w:p>
          <w:p>
            <w:pPr>
              <w:spacing w:after="0"/>
            </w:pPr>
            <w:r>
              <w:rPr>
                <w:color w:val="636C7B"/>
                <w:sz w:val="16"/>
              </w:rPr>
              <w:t>fx</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forecast model or pair selection.</w:t>
            </w:r>
          </w:p>
          <w:p>
            <w:pPr>
              <w:spacing w:after="40" w:line="250" w:lineRule="auto"/>
            </w:pPr>
            <w:r>
              <w:rPr>
                <w:b/>
                <w:color w:val="243042"/>
                <w:sz w:val="17"/>
              </w:rPr>
              <w:t xml:space="preserve">Run checked: </w:t>
            </w:r>
            <w:r>
              <w:rPr>
                <w:color w:val="1F242D"/>
                <w:sz w:val="17"/>
              </w:rPr>
              <w:t>Run returns DEGRADED; pair EURUSD, spot 1.1, forecasts 1M 1.1022, 3M 1.1066, 12M 1.1198, source FORWARD_POINTS_MODEL; chart rows - spot.</w:t>
            </w:r>
          </w:p>
          <w:p>
            <w:pPr>
              <w:spacing w:after="40" w:line="250" w:lineRule="auto"/>
            </w:pPr>
            <w:r>
              <w:rPr>
                <w:b/>
                <w:color w:val="243042"/>
                <w:sz w:val="17"/>
              </w:rPr>
              <w:t xml:space="preserve">Bug/concern: </w:t>
            </w:r>
            <w:r>
              <w:rPr>
                <w:color w:val="1F242D"/>
                <w:sz w:val="17"/>
              </w:rPr>
              <w:t>Forecasts are model-derived and pair/horizon controls are not visible. The chart plots constant spot, not forecast path or uncertainty; model assumptions and confidence intervals are missing.</w:t>
            </w:r>
          </w:p>
        </w:tc>
      </w:tr>
      <w:tr>
        <w:tc>
          <w:tcPr>
            <w:tcW w:type="dxa" w:w="2376"/>
            <w:tcMar>
              <w:top w:w="85" w:type="dxa"/>
              <w:start w:w="110" w:type="dxa"/>
              <w:bottom w:w="85" w:type="dxa"/>
              <w:end w:w="110" w:type="dxa"/>
            </w:tcMar>
            <w:vAlign w:val="top"/>
            <w:shd w:fill="F7FAFC"/>
          </w:tcPr>
          <w:p>
            <w:pPr>
              <w:spacing w:after="40"/>
            </w:pPr>
            <w:r>
              <w:rPr>
                <w:b/>
                <w:sz w:val="17"/>
              </w:rPr>
              <w:t>91. FXH - FX Hedge</w:t>
            </w:r>
          </w:p>
          <w:p>
            <w:pPr>
              <w:spacing w:after="0"/>
            </w:pPr>
            <w:r>
              <w:rPr>
                <w:color w:val="636C7B"/>
                <w:sz w:val="16"/>
              </w:rPr>
              <w:t>fx</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forward-rate overlay calculator for foreign-currency exposure; range controls exist.</w:t>
            </w:r>
          </w:p>
          <w:p>
            <w:pPr>
              <w:spacing w:after="40" w:line="250" w:lineRule="auto"/>
            </w:pPr>
            <w:r>
              <w:rPr>
                <w:b/>
                <w:color w:val="243042"/>
                <w:sz w:val="17"/>
              </w:rPr>
              <w:t xml:space="preserve">Run checked: </w:t>
            </w:r>
            <w:r>
              <w:rPr>
                <w:color w:val="1F242D"/>
                <w:sz w:val="17"/>
              </w:rPr>
              <w:t>Run returns DEGRADED; default currency row is USDT vs home USD, notional 591,100.579356, hedge ratio 1, days 365, total carry PnL 2,841.829708; both home-strengthens and home-weakens PnL are the same; sources YFINANCE, ECB.</w:t>
            </w:r>
          </w:p>
          <w:p>
            <w:pPr>
              <w:spacing w:after="40" w:line="250" w:lineRule="auto"/>
            </w:pPr>
            <w:r>
              <w:rPr>
                <w:b/>
                <w:color w:val="243042"/>
                <w:sz w:val="17"/>
              </w:rPr>
              <w:t xml:space="preserve">Bug/concern: </w:t>
            </w:r>
            <w:r>
              <w:rPr>
                <w:color w:val="1F242D"/>
                <w:sz w:val="17"/>
              </w:rPr>
              <w:t>Exposure cannot be edited through normal controls. Defaulting to USDT is odd for an FX hedge, and identical strengthen/weaken PnL means scenario logic is not realistic. No payoff/hedge effectiveness chart is shown.</w:t>
            </w:r>
          </w:p>
        </w:tc>
      </w:tr>
      <w:tr>
        <w:tc>
          <w:tcPr>
            <w:tcW w:type="dxa" w:w="2376"/>
            <w:tcMar>
              <w:top w:w="85" w:type="dxa"/>
              <w:start w:w="110" w:type="dxa"/>
              <w:bottom w:w="85" w:type="dxa"/>
              <w:end w:w="110" w:type="dxa"/>
            </w:tcMar>
            <w:vAlign w:val="top"/>
            <w:shd w:fill="F7FAFC"/>
          </w:tcPr>
          <w:p>
            <w:pPr>
              <w:spacing w:after="40"/>
            </w:pPr>
            <w:r>
              <w:rPr>
                <w:b/>
                <w:sz w:val="17"/>
              </w:rPr>
              <w:t>92. FXIP - FX Information Portal</w:t>
            </w:r>
          </w:p>
          <w:p>
            <w:pPr>
              <w:spacing w:after="0"/>
            </w:pPr>
            <w:r>
              <w:rPr>
                <w:color w:val="636C7B"/>
                <w:sz w:val="16"/>
              </w:rPr>
              <w:t>fx</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included FX metrics.</w:t>
            </w:r>
          </w:p>
          <w:p>
            <w:pPr>
              <w:spacing w:after="40" w:line="250" w:lineRule="auto"/>
            </w:pPr>
            <w:r>
              <w:rPr>
                <w:b/>
                <w:color w:val="243042"/>
                <w:sz w:val="17"/>
              </w:rPr>
              <w:t xml:space="preserve">Run checked: </w:t>
            </w:r>
            <w:r>
              <w:rPr>
                <w:color w:val="1F242D"/>
                <w:sz w:val="17"/>
              </w:rPr>
              <w:t>Run returns DEGRADED; pair EURUSD, spot 1.0835, daily change 0.18, 1M forward 1.0848, 3M forward 1.087617, ATM 1M IV 8.45, carry 0.0175, source EXCHANGERATE_HOST.</w:t>
            </w:r>
          </w:p>
          <w:p>
            <w:pPr>
              <w:spacing w:after="40" w:line="250" w:lineRule="auto"/>
            </w:pPr>
            <w:r>
              <w:rPr>
                <w:b/>
                <w:color w:val="243042"/>
                <w:sz w:val="17"/>
              </w:rPr>
              <w:t xml:space="preserve">Bug/concern: </w:t>
            </w:r>
            <w:r>
              <w:rPr>
                <w:color w:val="1F242D"/>
                <w:sz w:val="17"/>
              </w:rPr>
              <w:t>Useful snapshot fields exist, but pair selection is hidden, IV source/method is not explained, and there is no chart, time stamp, bid/ask, or central-bank/rate context.</w:t>
            </w:r>
          </w:p>
        </w:tc>
      </w:tr>
      <w:tr>
        <w:tc>
          <w:tcPr>
            <w:tcW w:type="dxa" w:w="2376"/>
            <w:tcMar>
              <w:top w:w="85" w:type="dxa"/>
              <w:start w:w="110" w:type="dxa"/>
              <w:bottom w:w="85" w:type="dxa"/>
              <w:end w:w="110" w:type="dxa"/>
            </w:tcMar>
            <w:vAlign w:val="top"/>
            <w:shd w:fill="F7FAFC"/>
          </w:tcPr>
          <w:p>
            <w:pPr>
              <w:spacing w:after="40"/>
            </w:pPr>
            <w:r>
              <w:rPr>
                <w:b/>
                <w:sz w:val="17"/>
              </w:rPr>
              <w:t>93. OVDV - FX Option Volatility Surface</w:t>
            </w:r>
          </w:p>
          <w:p>
            <w:pPr>
              <w:spacing w:after="0"/>
            </w:pPr>
            <w:r>
              <w:rPr>
                <w:color w:val="636C7B"/>
                <w:sz w:val="16"/>
              </w:rPr>
              <w:t>fx</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tenors, deltas, or volatility source.</w:t>
            </w:r>
          </w:p>
          <w:p>
            <w:pPr>
              <w:spacing w:after="40" w:line="250" w:lineRule="auto"/>
            </w:pPr>
            <w:r>
              <w:rPr>
                <w:b/>
                <w:color w:val="243042"/>
                <w:sz w:val="17"/>
              </w:rPr>
              <w:t xml:space="preserve">Run checked: </w:t>
            </w:r>
            <w:r>
              <w:rPr>
                <w:color w:val="1F242D"/>
                <w:sz w:val="17"/>
              </w:rPr>
              <w:t>Run returns DEGRADED; 25 rows with tenor/delta/vol such as 1W 10P 9, 1W 25P 8.75, chart rows - vol.</w:t>
            </w:r>
          </w:p>
          <w:p>
            <w:pPr>
              <w:spacing w:after="40" w:line="250" w:lineRule="auto"/>
            </w:pPr>
            <w:r>
              <w:rPr>
                <w:b/>
                <w:color w:val="243042"/>
                <w:sz w:val="17"/>
              </w:rPr>
              <w:t xml:space="preserve">Bug/concern: </w:t>
            </w:r>
            <w:r>
              <w:rPr>
                <w:color w:val="1F242D"/>
                <w:sz w:val="17"/>
              </w:rPr>
              <w:t>Not a real surface view: no heatmap/3D surface, no pair selector, no expiry/delta controls, and no source/methodology visible. The chart is a row-index line over vol.</w:t>
            </w:r>
          </w:p>
        </w:tc>
      </w:tr>
      <w:tr>
        <w:tc>
          <w:tcPr>
            <w:tcW w:type="dxa" w:w="2376"/>
            <w:tcMar>
              <w:top w:w="85" w:type="dxa"/>
              <w:start w:w="110" w:type="dxa"/>
              <w:bottom w:w="85" w:type="dxa"/>
              <w:end w:w="110" w:type="dxa"/>
            </w:tcMar>
            <w:vAlign w:val="top"/>
            <w:shd w:fill="F7FAFC"/>
          </w:tcPr>
          <w:p>
            <w:pPr>
              <w:spacing w:after="40"/>
            </w:pPr>
            <w:r>
              <w:rPr>
                <w:b/>
                <w:sz w:val="17"/>
              </w:rPr>
              <w:t>94. WCRS - World Cross Rates</w:t>
            </w:r>
          </w:p>
          <w:p>
            <w:pPr>
              <w:spacing w:after="0"/>
            </w:pPr>
            <w:r>
              <w:rPr>
                <w:color w:val="636C7B"/>
                <w:sz w:val="16"/>
              </w:rPr>
              <w:t>fx</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world currency cross rates with base tabs and 30-second refresh.</w:t>
            </w:r>
          </w:p>
          <w:p>
            <w:pPr>
              <w:spacing w:after="40" w:line="250" w:lineRule="auto"/>
            </w:pPr>
            <w:r>
              <w:rPr>
                <w:b/>
                <w:color w:val="243042"/>
                <w:sz w:val="17"/>
              </w:rPr>
              <w:t xml:space="preserve">Run checked: </w:t>
            </w:r>
            <w:r>
              <w:rPr>
                <w:color w:val="1F242D"/>
                <w:sz w:val="17"/>
              </w:rPr>
              <w:t>Refresh returns OK but 0 pair(s) and empty state No crosses for base USD; tabs exist for USD/EUR/GBP/JPY/TRY.</w:t>
            </w:r>
          </w:p>
          <w:p>
            <w:pPr>
              <w:spacing w:after="40" w:line="250" w:lineRule="auto"/>
            </w:pPr>
            <w:r>
              <w:rPr>
                <w:b/>
                <w:color w:val="243042"/>
                <w:sz w:val="17"/>
              </w:rPr>
              <w:t xml:space="preserve">Bug/concern: </w:t>
            </w:r>
            <w:r>
              <w:rPr>
                <w:color w:val="1F242D"/>
                <w:sz w:val="17"/>
              </w:rPr>
              <w:t>Core output is empty while status is OK. No provider/source/error message, no table, no heatmap, and no explanation of why no crosses are available.</w:t>
            </w:r>
          </w:p>
        </w:tc>
      </w:tr>
    </w:tbl>
    <w:p>
      <w:pPr>
        <w:pStyle w:val="Heading2"/>
      </w:pPr>
      <w:r>
        <w:t>MACRO</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95. BTMM - Country Rate Environment</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detailed: country buttons isolate one policy-rate series; region buttons switch G10/EM/Europe/Americas/APAC/MEA; latest rate is BIS CBPOL, last move compares previous different rate, and 3M bp compares roughly 90 calendar days earlier.</w:t>
            </w:r>
          </w:p>
          <w:p>
            <w:pPr>
              <w:spacing w:after="40" w:line="250" w:lineRule="auto"/>
            </w:pPr>
            <w:r>
              <w:rPr>
                <w:b/>
                <w:color w:val="243042"/>
                <w:sz w:val="17"/>
              </w:rPr>
              <w:t xml:space="preserve">Run checked: </w:t>
            </w:r>
            <w:r>
              <w:rPr>
                <w:color w:val="1F242D"/>
                <w:sz w:val="17"/>
              </w:rPr>
              <w:t>Initial load sat empty/disabled, then after about 19s returned OK: 10/49 rate rows - ALL - G10, avg 2.4475%, high 4.10%, low 0.00%, hikes 2, cuts 8, largest move US -25bp; rows show BIS CBPOL dates and region/country controls.</w:t>
            </w:r>
          </w:p>
          <w:p>
            <w:pPr>
              <w:spacing w:after="40" w:line="250" w:lineRule="auto"/>
            </w:pPr>
            <w:r>
              <w:rPr>
                <w:b/>
                <w:color w:val="243042"/>
                <w:sz w:val="17"/>
              </w:rPr>
              <w:t xml:space="preserve">Bug/concern: </w:t>
            </w:r>
            <w:r>
              <w:rPr>
                <w:color w:val="1F242D"/>
                <w:sz w:val="17"/>
              </w:rPr>
              <w:t>This is one of the better macro views, but first load is slow and looks empty while waiting. It has no rate-history chart, no yield-curve/context chart, no search over the 49 rows, and no stale-data warning beyond row dates.</w:t>
            </w:r>
          </w:p>
        </w:tc>
      </w:tr>
      <w:tr>
        <w:tc>
          <w:tcPr>
            <w:tcW w:type="dxa" w:w="2376"/>
            <w:tcMar>
              <w:top w:w="85" w:type="dxa"/>
              <w:start w:w="110" w:type="dxa"/>
              <w:bottom w:w="85" w:type="dxa"/>
              <w:end w:w="110" w:type="dxa"/>
            </w:tcMar>
            <w:vAlign w:val="top"/>
            <w:shd w:fill="F7FAFC"/>
          </w:tcPr>
          <w:p>
            <w:pPr>
              <w:spacing w:after="40"/>
            </w:pPr>
            <w:r>
              <w:rPr>
                <w:b/>
                <w:sz w:val="17"/>
              </w:rPr>
              <w:t>96. COUN - Country Guide</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run, inspect source strip, use Advanced for raw params, Deep for broader providers.</w:t>
            </w:r>
          </w:p>
          <w:p>
            <w:pPr>
              <w:spacing w:after="40" w:line="250" w:lineRule="auto"/>
            </w:pPr>
            <w:r>
              <w:rPr>
                <w:b/>
                <w:color w:val="243042"/>
                <w:sz w:val="17"/>
              </w:rPr>
              <w:t xml:space="preserve">Run checked: </w:t>
            </w:r>
            <w:r>
              <w:rPr>
                <w:color w:val="1F242D"/>
                <w:sz w:val="17"/>
              </w:rPr>
              <w:t>Run returns DEGRADED; table shows series IDs GDPC1, CPIAUCSL, UNRATE, DGS10 with 3 result, country US, sources SEED and FRED.</w:t>
            </w:r>
          </w:p>
          <w:p>
            <w:pPr>
              <w:spacing w:after="40" w:line="250" w:lineRule="auto"/>
            </w:pPr>
            <w:r>
              <w:rPr>
                <w:b/>
                <w:color w:val="243042"/>
                <w:sz w:val="17"/>
              </w:rPr>
              <w:t xml:space="preserve">Bug/concern: </w:t>
            </w:r>
            <w:r>
              <w:rPr>
                <w:color w:val="1F242D"/>
                <w:sz w:val="17"/>
              </w:rPr>
              <w:t>This is not a country guide. It does not show a country narrative, key current values, units, latest dates, charts, source links, or a country selector except raw Advanced; 3 result is opaque.</w:t>
            </w:r>
          </w:p>
        </w:tc>
      </w:tr>
      <w:tr>
        <w:tc>
          <w:tcPr>
            <w:tcW w:type="dxa" w:w="2376"/>
            <w:tcMar>
              <w:top w:w="85" w:type="dxa"/>
              <w:start w:w="110" w:type="dxa"/>
              <w:bottom w:w="85" w:type="dxa"/>
              <w:end w:w="110" w:type="dxa"/>
            </w:tcMar>
            <w:vAlign w:val="top"/>
            <w:shd w:fill="F7FAFC"/>
          </w:tcPr>
          <w:p>
            <w:pPr>
              <w:spacing w:after="40"/>
            </w:pPr>
            <w:r>
              <w:rPr>
                <w:b/>
                <w:sz w:val="17"/>
              </w:rPr>
              <w:t>97. ECFC - Economic Forecasts</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the forecast variables, country, or providers.</w:t>
            </w:r>
          </w:p>
          <w:p>
            <w:pPr>
              <w:spacing w:after="40" w:line="250" w:lineRule="auto"/>
            </w:pPr>
            <w:r>
              <w:rPr>
                <w:b/>
                <w:color w:val="243042"/>
                <w:sz w:val="17"/>
              </w:rPr>
              <w:t xml:space="preserve">Run checked: </w:t>
            </w:r>
            <w:r>
              <w:rPr>
                <w:color w:val="1F242D"/>
                <w:sz w:val="17"/>
              </w:rPr>
              <w:t>Run returns DEGRADED; 53 rows/1 field, source IMF; visible output is year columns from 1980 onward with values like -0.3, 2.5, -1.8; warnings list imf.PCPIPCH, imf.LUR, imf.GGXCNL_NGDP, oecd.</w:t>
            </w:r>
          </w:p>
          <w:p>
            <w:pPr>
              <w:spacing w:after="40" w:line="250" w:lineRule="auto"/>
            </w:pPr>
            <w:r>
              <w:rPr>
                <w:b/>
                <w:color w:val="243042"/>
                <w:sz w:val="17"/>
              </w:rPr>
              <w:t xml:space="preserve">Bug/concern: </w:t>
            </w:r>
            <w:r>
              <w:rPr>
                <w:color w:val="1F242D"/>
                <w:sz w:val="17"/>
              </w:rPr>
              <w:t>Metrics are hidden in source keys instead of user-readable labels, so the table is hard to interpret. No country/variable/horizon selector, no forecast-vs-actual chart, and warnings say provider keys without explaining what failed.</w:t>
            </w:r>
          </w:p>
        </w:tc>
      </w:tr>
      <w:tr>
        <w:tc>
          <w:tcPr>
            <w:tcW w:type="dxa" w:w="2376"/>
            <w:tcMar>
              <w:top w:w="85" w:type="dxa"/>
              <w:start w:w="110" w:type="dxa"/>
              <w:bottom w:w="85" w:type="dxa"/>
              <w:end w:w="110" w:type="dxa"/>
            </w:tcMar>
            <w:vAlign w:val="top"/>
            <w:shd w:fill="F7FAFC"/>
          </w:tcPr>
          <w:p>
            <w:pPr>
              <w:spacing w:after="40"/>
            </w:pPr>
            <w:r>
              <w:rPr>
                <w:b/>
                <w:sz w:val="17"/>
              </w:rPr>
              <w:t>98. ECO - Economic Calendar</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to change visible controls, enter symbol/parameters when shown, then run or refresh; it does not define fields.</w:t>
            </w:r>
          </w:p>
          <w:p>
            <w:pPr>
              <w:spacing w:after="40" w:line="250" w:lineRule="auto"/>
            </w:pPr>
            <w:r>
              <w:rPr>
                <w:b/>
                <w:color w:val="243042"/>
                <w:sz w:val="17"/>
              </w:rPr>
              <w:t xml:space="preserve">Run checked: </w:t>
            </w:r>
            <w:r>
              <w:rPr>
                <w:color w:val="1F242D"/>
                <w:sz w:val="17"/>
              </w:rPr>
              <w:t>This week refresh returns OK but 0 event(s). Switching to This month returns 2 US events: 2026-05-13 CPI high and 2026-05-15 Retail sales medium, with forecast/actual/surprise blank; source tradingeconomics.</w:t>
            </w:r>
          </w:p>
          <w:p>
            <w:pPr>
              <w:spacing w:after="40" w:line="250" w:lineRule="auto"/>
            </w:pPr>
            <w:r>
              <w:rPr>
                <w:b/>
                <w:color w:val="243042"/>
                <w:sz w:val="17"/>
              </w:rPr>
              <w:t xml:space="preserve">Bug/concern: </w:t>
            </w:r>
            <w:r>
              <w:rPr>
                <w:color w:val="1F242D"/>
                <w:sz w:val="17"/>
              </w:rPr>
              <w:t>Week/month tabs work, but there is no country/region/importance/date-range filter. Actual/forecast/surprise are blank, empty-week state still says OK without context, and the help is boilerplate.</w:t>
            </w:r>
          </w:p>
        </w:tc>
      </w:tr>
      <w:tr>
        <w:tc>
          <w:tcPr>
            <w:tcW w:type="dxa" w:w="2376"/>
            <w:tcMar>
              <w:top w:w="85" w:type="dxa"/>
              <w:start w:w="110" w:type="dxa"/>
              <w:bottom w:w="85" w:type="dxa"/>
              <w:end w:w="110" w:type="dxa"/>
            </w:tcMar>
            <w:vAlign w:val="top"/>
            <w:shd w:fill="F7FAFC"/>
          </w:tcPr>
          <w:p>
            <w:pPr>
              <w:spacing w:after="40"/>
            </w:pPr>
            <w:r>
              <w:rPr>
                <w:b/>
                <w:sz w:val="17"/>
              </w:rPr>
              <w:t>99. ECST - Economic Statistics</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identify the statistic, country, unit, or series code.</w:t>
            </w:r>
          </w:p>
          <w:p>
            <w:pPr>
              <w:spacing w:after="40" w:line="250" w:lineRule="auto"/>
            </w:pPr>
            <w:r>
              <w:rPr>
                <w:b/>
                <w:color w:val="243042"/>
                <w:sz w:val="17"/>
              </w:rPr>
              <w:t xml:space="preserve">Run checked: </w:t>
            </w:r>
            <w:r>
              <w:rPr>
                <w:color w:val="1F242D"/>
                <w:sz w:val="17"/>
              </w:rPr>
              <w:t>Run returns DEGRADED; warning fred: FRED_API_KEY not set, sources WORLDBANK and MACRO_SERIES_BASELINE; chart/table show three values for 2026-01-01 to 2026-03-01 from 3.1 to 2.9.</w:t>
            </w:r>
          </w:p>
          <w:p>
            <w:pPr>
              <w:spacing w:after="40" w:line="250" w:lineRule="auto"/>
            </w:pPr>
            <w:r>
              <w:rPr>
                <w:b/>
                <w:color w:val="243042"/>
                <w:sz w:val="17"/>
              </w:rPr>
              <w:t xml:space="preserve">Bug/concern: </w:t>
            </w:r>
            <w:r>
              <w:rPr>
                <w:color w:val="1F242D"/>
                <w:sz w:val="17"/>
              </w:rPr>
              <w:t>The main statistic is unnamed: users cannot tell whether this is CPI, GDP, unemployment, etc. FRED failure degrades the result, no series/country/date controls exist except Advanced, and the chart lacks units/source-period explanation.</w:t>
            </w:r>
          </w:p>
        </w:tc>
      </w:tr>
      <w:tr>
        <w:tc>
          <w:tcPr>
            <w:tcW w:type="dxa" w:w="2376"/>
            <w:tcMar>
              <w:top w:w="85" w:type="dxa"/>
              <w:start w:w="110" w:type="dxa"/>
              <w:bottom w:w="85" w:type="dxa"/>
              <w:end w:w="110" w:type="dxa"/>
            </w:tcMar>
            <w:vAlign w:val="top"/>
            <w:shd w:fill="F7FAFC"/>
          </w:tcPr>
          <w:p>
            <w:pPr>
              <w:spacing w:after="40"/>
            </w:pPr>
            <w:r>
              <w:rPr>
                <w:b/>
                <w:sz w:val="17"/>
              </w:rPr>
              <w:t>100. GMM - Global Macro Movers</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only says global scope plus Advanced/Deep.</w:t>
            </w:r>
          </w:p>
          <w:p>
            <w:pPr>
              <w:spacing w:after="40" w:line="250" w:lineRule="auto"/>
            </w:pPr>
            <w:r>
              <w:rPr>
                <w:b/>
                <w:color w:val="243042"/>
                <w:sz w:val="17"/>
              </w:rPr>
              <w:t xml:space="preserve">Run checked: </w:t>
            </w:r>
            <w:r>
              <w:rPr>
                <w:color w:val="1F242D"/>
                <w:sz w:val="17"/>
              </w:rPr>
              <w:t>Run returns array with 2 rows: US CPI actual 3.1 vs forecast 3, EU PMI actual 51.2 vs forecast 50.7; source TRADINGECONOMICS; chart label rows - actual.</w:t>
            </w:r>
          </w:p>
          <w:p>
            <w:pPr>
              <w:spacing w:after="40" w:line="250" w:lineRule="auto"/>
            </w:pPr>
            <w:r>
              <w:rPr>
                <w:b/>
                <w:color w:val="243042"/>
                <w:sz w:val="17"/>
              </w:rPr>
              <w:t xml:space="preserve">Bug/concern: </w:t>
            </w:r>
            <w:r>
              <w:rPr>
                <w:color w:val="1F242D"/>
                <w:sz w:val="17"/>
              </w:rPr>
              <w:t>The chart is misleading because it connects CPI percent and PMI index values on one row-index line. No region/importance/date filter, no ranking methodology, no event timestamps, and only two sample-like movers are shown.</w:t>
            </w:r>
          </w:p>
        </w:tc>
      </w:tr>
      <w:tr>
        <w:tc>
          <w:tcPr>
            <w:tcW w:type="dxa" w:w="2376"/>
            <w:tcMar>
              <w:top w:w="85" w:type="dxa"/>
              <w:start w:w="110" w:type="dxa"/>
              <w:bottom w:w="85" w:type="dxa"/>
              <w:end w:w="110" w:type="dxa"/>
            </w:tcMar>
            <w:vAlign w:val="top"/>
            <w:shd w:fill="F7FAFC"/>
          </w:tcPr>
          <w:p>
            <w:pPr>
              <w:spacing w:after="40"/>
            </w:pPr>
            <w:r>
              <w:rPr>
                <w:b/>
                <w:sz w:val="17"/>
              </w:rPr>
              <w:t>101. REGM - Market Regime</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it classifies regime via trend, vol, drawdown, curve, optionally cluster history.</w:t>
            </w:r>
          </w:p>
          <w:p>
            <w:pPr>
              <w:spacing w:after="40" w:line="250" w:lineRule="auto"/>
            </w:pPr>
            <w:r>
              <w:rPr>
                <w:b/>
                <w:color w:val="243042"/>
                <w:sz w:val="17"/>
              </w:rPr>
              <w:t xml:space="preserve">Run checked: </w:t>
            </w:r>
            <w:r>
              <w:rPr>
                <w:color w:val="1F242D"/>
                <w:sz w:val="17"/>
              </w:rPr>
              <w:t>Run returns DEGRADED; symbol SPY, trend SIDEWAYS, ma50_vs_200_pct -0.524047, vol NORMAL, realized vol 11.405111, drawdown 0, curve UNKNOWN, regime Range-bound, sources YFINANCE and FRED.</w:t>
            </w:r>
          </w:p>
          <w:p>
            <w:pPr>
              <w:spacing w:after="40" w:line="250" w:lineRule="auto"/>
            </w:pPr>
            <w:r>
              <w:rPr>
                <w:b/>
                <w:color w:val="243042"/>
                <w:sz w:val="17"/>
              </w:rPr>
              <w:t xml:space="preserve">Bug/concern: </w:t>
            </w:r>
            <w:r>
              <w:rPr>
                <w:color w:val="1F242D"/>
                <w:sz w:val="17"/>
              </w:rPr>
              <w:t>It exposes components but not the threshold rules or equations. Symbol is fixed to SPY in the normal UI, curve is unknown while FRED is listed, and degraded status just says ok without a concrete failed source. No regime-history chart.</w:t>
            </w:r>
          </w:p>
        </w:tc>
      </w:tr>
      <w:tr>
        <w:tc>
          <w:tcPr>
            <w:tcW w:type="dxa" w:w="2376"/>
            <w:tcMar>
              <w:top w:w="85" w:type="dxa"/>
              <w:start w:w="110" w:type="dxa"/>
              <w:bottom w:w="85" w:type="dxa"/>
              <w:end w:w="110" w:type="dxa"/>
            </w:tcMar>
            <w:vAlign w:val="top"/>
            <w:shd w:fill="F7FAFC"/>
          </w:tcPr>
          <w:p>
            <w:pPr>
              <w:spacing w:after="40"/>
            </w:pPr>
            <w:r>
              <w:rPr>
                <w:b/>
                <w:sz w:val="17"/>
              </w:rPr>
              <w:t>102. TRDH - Trading Hours</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per-exchange trading-session status plus next open/close in UTC.</w:t>
            </w:r>
          </w:p>
          <w:p>
            <w:pPr>
              <w:spacing w:after="40" w:line="250" w:lineRule="auto"/>
            </w:pPr>
            <w:r>
              <w:rPr>
                <w:b/>
                <w:color w:val="243042"/>
                <w:sz w:val="17"/>
              </w:rPr>
              <w:t xml:space="preserve">Run checked: </w:t>
            </w:r>
            <w:r>
              <w:rPr>
                <w:color w:val="1F242D"/>
                <w:sz w:val="17"/>
              </w:rPr>
              <w:t>Run returns 10 exchange rows in 1-4ms, including NYSE/NASDAQ/LSE/FWB/TYO/HKEX/ASX with local hours, timezone, is_open_now, next open UTC and seconds until open; chart label rows - seconds until open.</w:t>
            </w:r>
          </w:p>
          <w:p>
            <w:pPr>
              <w:spacing w:after="40" w:line="250" w:lineRule="auto"/>
            </w:pPr>
            <w:r>
              <w:rPr>
                <w:b/>
                <w:color w:val="243042"/>
                <w:sz w:val="17"/>
              </w:rPr>
              <w:t xml:space="preserve">Bug/concern: </w:t>
            </w:r>
            <w:r>
              <w:rPr>
                <w:color w:val="1F242D"/>
                <w:sz w:val="17"/>
              </w:rPr>
              <w:t>Table is useful, but the chart is a row-index line across unrelated exchanges, not a session timeline. No exchange search/filter, holiday/source provenance is not shown, and truncated columns make timezone/open times harder to inspect.</w:t>
            </w:r>
          </w:p>
        </w:tc>
      </w:tr>
      <w:tr>
        <w:tc>
          <w:tcPr>
            <w:tcW w:type="dxa" w:w="2376"/>
            <w:tcMar>
              <w:top w:w="85" w:type="dxa"/>
              <w:start w:w="110" w:type="dxa"/>
              <w:bottom w:w="85" w:type="dxa"/>
              <w:end w:w="110" w:type="dxa"/>
            </w:tcMar>
            <w:vAlign w:val="top"/>
            <w:shd w:fill="F7FAFC"/>
          </w:tcPr>
          <w:p>
            <w:pPr>
              <w:spacing w:after="40"/>
            </w:pPr>
            <w:r>
              <w:rPr>
                <w:b/>
                <w:sz w:val="17"/>
              </w:rPr>
              <w:t>103. WIRP - World Interest Rate Probability</w:t>
            </w:r>
          </w:p>
          <w:p>
            <w:pPr>
              <w:spacing w:after="0"/>
            </w:pPr>
            <w:r>
              <w:rPr>
                <w:color w:val="636C7B"/>
                <w:sz w:val="16"/>
              </w:rPr>
              <w:t>macro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the probability model, jurisdiction, or meetings.</w:t>
            </w:r>
          </w:p>
          <w:p>
            <w:pPr>
              <w:spacing w:after="40" w:line="250" w:lineRule="auto"/>
            </w:pPr>
            <w:r>
              <w:rPr>
                <w:b/>
                <w:color w:val="243042"/>
                <w:sz w:val="17"/>
              </w:rPr>
              <w:t xml:space="preserve">Run checked: </w:t>
            </w:r>
            <w:r>
              <w:rPr>
                <w:color w:val="1F242D"/>
                <w:sz w:val="17"/>
              </w:rPr>
              <w:t>Run returns DEGRADED; two meeting dates 2026-06-10 and 2026-07-29 with cut_25bp 0.18/0.28, hold 0.72/0.62, hike_25bp 0.1, source FEDWATCH_PROBABILITY_MODEL; chart only plots cut_25bp.</w:t>
            </w:r>
          </w:p>
          <w:p>
            <w:pPr>
              <w:spacing w:after="40" w:line="250" w:lineRule="auto"/>
            </w:pPr>
            <w:r>
              <w:rPr>
                <w:b/>
                <w:color w:val="243042"/>
                <w:sz w:val="17"/>
              </w:rPr>
              <w:t xml:space="preserve">Bug/concern: </w:t>
            </w:r>
            <w:r>
              <w:rPr>
                <w:color w:val="1F242D"/>
                <w:sz w:val="17"/>
              </w:rPr>
              <w:t>This is not world coverage; it is a small FedWatch-style model. No central-bank selector, no futures/implied-rate source, no equation/method, no stacked probability chart, and degraded status gives no actionable source warning.</w:t>
            </w:r>
          </w:p>
        </w:tc>
      </w:tr>
    </w:tbl>
    <w:p>
      <w:pPr>
        <w:pStyle w:val="Heading2"/>
      </w:pPr>
      <w:r>
        <w:t>MISC</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104. ALRT - Alerts</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boilerplate but visible controls include symbol, field, direction, threshold, note, refresh, add, disable, test, and delete.</w:t>
            </w:r>
          </w:p>
          <w:p>
            <w:pPr>
              <w:spacing w:after="40" w:line="250" w:lineRule="auto"/>
            </w:pPr>
            <w:r>
              <w:rPr>
                <w:b/>
                <w:color w:val="243042"/>
                <w:sz w:val="17"/>
              </w:rPr>
              <w:t xml:space="preserve">Run checked: </w:t>
            </w:r>
            <w:r>
              <w:rPr>
                <w:color w:val="1F242D"/>
                <w:sz w:val="17"/>
              </w:rPr>
              <w:t>I set AAPL / price above / 99999 and clicked Add; UI created 1 alarm(s) with row AAPL price ABOVE 99,999.0000, fired count 0, test and delete controls, storage preset filesystem, notification available.</w:t>
            </w:r>
          </w:p>
          <w:p>
            <w:pPr>
              <w:spacing w:after="40" w:line="250" w:lineRule="auto"/>
            </w:pPr>
            <w:r>
              <w:rPr>
                <w:b/>
                <w:color w:val="243042"/>
                <w:sz w:val="17"/>
              </w:rPr>
              <w:t xml:space="preserve">Bug/concern: </w:t>
            </w:r>
            <w:r>
              <w:rPr>
                <w:color w:val="1F242D"/>
                <w:sz w:val="17"/>
              </w:rPr>
              <w:t>Basic alert creation works, but symbol entry is a plain text field with no quote validation or search suggestions. No current price, polling cadence, trigger history, or condition preview is shown. The test alert remains in local state because deleting local data requires explicit cleanup confirmation.</w:t>
            </w:r>
          </w:p>
        </w:tc>
      </w:tr>
      <w:tr>
        <w:tc>
          <w:tcPr>
            <w:tcW w:type="dxa" w:w="2376"/>
            <w:tcMar>
              <w:top w:w="85" w:type="dxa"/>
              <w:start w:w="110" w:type="dxa"/>
              <w:bottom w:w="85" w:type="dxa"/>
              <w:end w:w="110" w:type="dxa"/>
            </w:tcMar>
            <w:vAlign w:val="top"/>
            <w:shd w:fill="F7FAFC"/>
          </w:tcPr>
          <w:p>
            <w:pPr>
              <w:spacing w:after="40"/>
            </w:pPr>
            <w:r>
              <w:rPr>
                <w:b/>
                <w:sz w:val="17"/>
              </w:rPr>
              <w:t>105. BIO - Biometric Auth</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WebAuthn registration/verification steps.</w:t>
            </w:r>
          </w:p>
          <w:p>
            <w:pPr>
              <w:spacing w:after="40" w:line="250" w:lineRule="auto"/>
            </w:pPr>
            <w:r>
              <w:rPr>
                <w:b/>
                <w:color w:val="243042"/>
                <w:sz w:val="17"/>
              </w:rPr>
              <w:t xml:space="preserve">Run checked: </w:t>
            </w:r>
            <w:r>
              <w:rPr>
                <w:color w:val="1F242D"/>
                <w:sz w:val="17"/>
              </w:rPr>
              <w:t>Run returns DEGRADED; rows only show register and verify, webauthn available, source LOCAL_AUTH.</w:t>
            </w:r>
          </w:p>
          <w:p>
            <w:pPr>
              <w:spacing w:after="40" w:line="250" w:lineRule="auto"/>
            </w:pPr>
            <w:r>
              <w:rPr>
                <w:b/>
                <w:color w:val="243042"/>
                <w:sz w:val="17"/>
              </w:rPr>
              <w:t xml:space="preserve">Bug/concern: </w:t>
            </w:r>
            <w:r>
              <w:rPr>
                <w:color w:val="1F242D"/>
                <w:sz w:val="17"/>
              </w:rPr>
              <w:t>It does not expose actual register/verify buttons or a biometric prompt. No relying-party/user/device state, credential list, security explanation, or failure path is visible; status is degraded while the message says ok.</w:t>
            </w:r>
          </w:p>
        </w:tc>
      </w:tr>
      <w:tr>
        <w:tc>
          <w:tcPr>
            <w:tcW w:type="dxa" w:w="2376"/>
            <w:tcMar>
              <w:top w:w="85" w:type="dxa"/>
              <w:start w:w="110" w:type="dxa"/>
              <w:bottom w:w="85" w:type="dxa"/>
              <w:end w:w="110" w:type="dxa"/>
            </w:tcMar>
            <w:vAlign w:val="top"/>
            <w:shd w:fill="F7FAFC"/>
          </w:tcPr>
          <w:p>
            <w:pPr>
              <w:spacing w:after="40"/>
            </w:pPr>
            <w:r>
              <w:rPr>
                <w:b/>
                <w:sz w:val="17"/>
              </w:rPr>
              <w:t>106. BMC - Market Concepts Education</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how to open lessons.</w:t>
            </w:r>
          </w:p>
          <w:p>
            <w:pPr>
              <w:spacing w:after="40" w:line="250" w:lineRule="auto"/>
            </w:pPr>
            <w:r>
              <w:rPr>
                <w:b/>
                <w:color w:val="243042"/>
                <w:sz w:val="17"/>
              </w:rPr>
              <w:t xml:space="preserve">Run checked: </w:t>
            </w:r>
            <w:r>
              <w:rPr>
                <w:color w:val="1F242D"/>
                <w:sz w:val="17"/>
              </w:rPr>
              <w:t>Run returns DEGRADED; values are category names only: Equities, Fixed Income, FX, Commodities, Macro, Alternatives with lesson counts; source LOCAL_CURRICULUM.</w:t>
            </w:r>
          </w:p>
          <w:p>
            <w:pPr>
              <w:spacing w:after="40" w:line="250" w:lineRule="auto"/>
            </w:pPr>
            <w:r>
              <w:rPr>
                <w:b/>
                <w:color w:val="243042"/>
                <w:sz w:val="17"/>
              </w:rPr>
              <w:t xml:space="preserve">Bug/concern: </w:t>
            </w:r>
            <w:r>
              <w:rPr>
                <w:color w:val="1F242D"/>
                <w:sz w:val="17"/>
              </w:rPr>
              <w:t>It is a static curriculum index, not an education experience. No lesson content, progress, quiz, search, examples, or click-through controls are visible, and degraded status gives no real warning.</w:t>
            </w:r>
          </w:p>
        </w:tc>
      </w:tr>
      <w:tr>
        <w:tc>
          <w:tcPr>
            <w:tcW w:type="dxa" w:w="2376"/>
            <w:tcMar>
              <w:top w:w="85" w:type="dxa"/>
              <w:start w:w="110" w:type="dxa"/>
              <w:bottom w:w="85" w:type="dxa"/>
              <w:end w:w="110" w:type="dxa"/>
            </w:tcMar>
            <w:vAlign w:val="top"/>
            <w:shd w:fill="F7FAFC"/>
          </w:tcPr>
          <w:p>
            <w:pPr>
              <w:spacing w:after="40"/>
            </w:pPr>
            <w:r>
              <w:rPr>
                <w:b/>
                <w:sz w:val="17"/>
              </w:rPr>
              <w:t>107. CDE - Custom Data Fields</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field syntax or supported operations.</w:t>
            </w:r>
          </w:p>
          <w:p>
            <w:pPr>
              <w:spacing w:after="40" w:line="250" w:lineRule="auto"/>
            </w:pPr>
            <w:r>
              <w:rPr>
                <w:b/>
                <w:color w:val="243042"/>
                <w:sz w:val="17"/>
              </w:rPr>
              <w:t xml:space="preserve">Run checked: </w:t>
            </w:r>
            <w:r>
              <w:rPr>
                <w:color w:val="1F242D"/>
                <w:sz w:val="17"/>
              </w:rPr>
              <w:t>Run returns DEGRADED; values are list, add, remove, evaluate, with fields 0, source NONE.</w:t>
            </w:r>
          </w:p>
          <w:p>
            <w:pPr>
              <w:spacing w:after="40" w:line="250" w:lineRule="auto"/>
            </w:pPr>
            <w:r>
              <w:rPr>
                <w:b/>
                <w:color w:val="243042"/>
                <w:sz w:val="17"/>
              </w:rPr>
              <w:t xml:space="preserve">Bug/concern: </w:t>
            </w:r>
            <w:r>
              <w:rPr>
                <w:color w:val="1F242D"/>
                <w:sz w:val="17"/>
              </w:rPr>
              <w:t>The function lists verbs but provides no UI to create, edit, remove, or evaluate fields. No formula editor, field schema, target symbol/universe, validation, or persistence view is shown.</w:t>
            </w:r>
          </w:p>
        </w:tc>
      </w:tr>
      <w:tr>
        <w:tc>
          <w:tcPr>
            <w:tcW w:type="dxa" w:w="2376"/>
            <w:tcMar>
              <w:top w:w="85" w:type="dxa"/>
              <w:start w:w="110" w:type="dxa"/>
              <w:bottom w:w="85" w:type="dxa"/>
              <w:end w:w="110" w:type="dxa"/>
            </w:tcMar>
            <w:vAlign w:val="top"/>
            <w:shd w:fill="F7FAFC"/>
          </w:tcPr>
          <w:p>
            <w:pPr>
              <w:spacing w:after="40"/>
            </w:pPr>
            <w:r>
              <w:rPr>
                <w:b/>
                <w:sz w:val="17"/>
              </w:rPr>
              <w:t>108. DINE - Restaurants</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location/search/rating source.</w:t>
            </w:r>
          </w:p>
          <w:p>
            <w:pPr>
              <w:spacing w:after="40" w:line="250" w:lineRule="auto"/>
            </w:pPr>
            <w:r>
              <w:rPr>
                <w:b/>
                <w:color w:val="243042"/>
                <w:sz w:val="17"/>
              </w:rPr>
              <w:t xml:space="preserve">Run checked: </w:t>
            </w:r>
            <w:r>
              <w:rPr>
                <w:color w:val="1F242D"/>
                <w:sz w:val="17"/>
              </w:rPr>
              <w:t>Run returns DEGRADED; two local rows: Market Cafe and Terminal Grill, both New York, ratings 4.4/4.2, price $$, source LOCAL_DIRECTORY; chart rows - rating.</w:t>
            </w:r>
          </w:p>
          <w:p>
            <w:pPr>
              <w:spacing w:after="40" w:line="250" w:lineRule="auto"/>
            </w:pPr>
            <w:r>
              <w:rPr>
                <w:b/>
                <w:color w:val="243042"/>
                <w:sz w:val="17"/>
              </w:rPr>
              <w:t xml:space="preserve">Bug/concern: </w:t>
            </w:r>
            <w:r>
              <w:rPr>
                <w:color w:val="1F242D"/>
                <w:sz w:val="17"/>
              </w:rPr>
              <w:t>This is a local sample directory, not a restaurant finder. No location/search/map/open-now/cuisine controls, no real provider/source timestamp, and the rating chart is a two-point row-index line.</w:t>
            </w:r>
          </w:p>
        </w:tc>
      </w:tr>
      <w:tr>
        <w:tc>
          <w:tcPr>
            <w:tcW w:type="dxa" w:w="2376"/>
            <w:tcMar>
              <w:top w:w="85" w:type="dxa"/>
              <w:start w:w="110" w:type="dxa"/>
              <w:bottom w:w="85" w:type="dxa"/>
              <w:end w:w="110" w:type="dxa"/>
            </w:tcMar>
            <w:vAlign w:val="top"/>
            <w:shd w:fill="F7FAFC"/>
          </w:tcPr>
          <w:p>
            <w:pPr>
              <w:spacing w:after="40"/>
            </w:pPr>
            <w:r>
              <w:rPr>
                <w:b/>
                <w:sz w:val="17"/>
              </w:rPr>
              <w:t>109. FLY - Flight Tracking</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task name implies live flight tracking.</w:t>
            </w:r>
          </w:p>
          <w:p>
            <w:pPr>
              <w:spacing w:after="40" w:line="250" w:lineRule="auto"/>
            </w:pPr>
            <w:r>
              <w:rPr>
                <w:b/>
                <w:color w:val="243042"/>
                <w:sz w:val="17"/>
              </w:rPr>
              <w:t xml:space="preserve">Run checked: </w:t>
            </w:r>
            <w:r>
              <w:rPr>
                <w:color w:val="1F242D"/>
                <w:sz w:val="17"/>
              </w:rPr>
              <w:t>Run returns NEEDS DATA; warning says tracking_unavailable, but still shows sample flights UAL238 KJFK-KLAX 35000 and THY12 LTBA-KJFK 37000, source OPENSKY_FLIGHT_BASELINE; chart rows - altitude ft.</w:t>
            </w:r>
          </w:p>
          <w:p>
            <w:pPr>
              <w:spacing w:after="40" w:line="250" w:lineRule="auto"/>
            </w:pPr>
            <w:r>
              <w:rPr>
                <w:b/>
                <w:color w:val="243042"/>
                <w:sz w:val="17"/>
              </w:rPr>
              <w:t xml:space="preserve">Bug/concern: </w:t>
            </w:r>
            <w:r>
              <w:rPr>
                <w:color w:val="1F242D"/>
                <w:sz w:val="17"/>
              </w:rPr>
              <w:t>The function mixes an unavailable-state warning with plausible-looking baseline data, which is misleading. No flight/callsign/airport/date input panel, map, route track, live timestamp, or provider auth guidance beyond generic text.</w:t>
            </w:r>
          </w:p>
        </w:tc>
      </w:tr>
      <w:tr>
        <w:tc>
          <w:tcPr>
            <w:tcW w:type="dxa" w:w="2376"/>
            <w:tcMar>
              <w:top w:w="85" w:type="dxa"/>
              <w:start w:w="110" w:type="dxa"/>
              <w:bottom w:w="85" w:type="dxa"/>
              <w:end w:w="110" w:type="dxa"/>
            </w:tcMar>
            <w:vAlign w:val="top"/>
            <w:shd w:fill="F7FAFC"/>
          </w:tcPr>
          <w:p>
            <w:pPr>
              <w:spacing w:after="40"/>
            </w:pPr>
            <w:r>
              <w:rPr>
                <w:b/>
                <w:sz w:val="17"/>
              </w:rPr>
              <w:t>110. GRAB - Screenshot Email</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specify capture target, recipient, or send mechanism.</w:t>
            </w:r>
          </w:p>
          <w:p>
            <w:pPr>
              <w:spacing w:after="40" w:line="250" w:lineRule="auto"/>
            </w:pPr>
            <w:r>
              <w:rPr>
                <w:b/>
                <w:color w:val="243042"/>
                <w:sz w:val="17"/>
              </w:rPr>
              <w:t xml:space="preserve">Run checked: </w:t>
            </w:r>
            <w:r>
              <w:rPr>
                <w:color w:val="1F242D"/>
                <w:sz w:val="17"/>
              </w:rPr>
              <w:t>Run returns DEGRADED; queued yes, target current, source LOCAL_CAPTURE_QUEUE; no screenshot preview, file path, recipient, or email status appears.</w:t>
            </w:r>
          </w:p>
          <w:p>
            <w:pPr>
              <w:spacing w:after="40" w:line="250" w:lineRule="auto"/>
            </w:pPr>
            <w:r>
              <w:rPr>
                <w:b/>
                <w:color w:val="243042"/>
                <w:sz w:val="17"/>
              </w:rPr>
              <w:t xml:space="preserve">Bug/concern: </w:t>
            </w:r>
            <w:r>
              <w:rPr>
                <w:color w:val="1F242D"/>
                <w:sz w:val="17"/>
              </w:rPr>
              <w:t>The “Email” part is not implemented in the UI result. It queues something locally but does not show the captured image, where it was saved, who receives it, or whether sending is configured.</w:t>
            </w:r>
          </w:p>
        </w:tc>
      </w:tr>
      <w:tr>
        <w:tc>
          <w:tcPr>
            <w:tcW w:type="dxa" w:w="2376"/>
            <w:tcMar>
              <w:top w:w="85" w:type="dxa"/>
              <w:start w:w="110" w:type="dxa"/>
              <w:bottom w:w="85" w:type="dxa"/>
              <w:end w:w="110" w:type="dxa"/>
            </w:tcMar>
            <w:vAlign w:val="top"/>
            <w:shd w:fill="F7FAFC"/>
          </w:tcPr>
          <w:p>
            <w:pPr>
              <w:spacing w:after="40"/>
            </w:pPr>
            <w:r>
              <w:rPr>
                <w:b/>
                <w:sz w:val="17"/>
              </w:rPr>
              <w:t>111. LANG - Language Switch</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list available languages or whether it changes the app UI.</w:t>
            </w:r>
          </w:p>
          <w:p>
            <w:pPr>
              <w:spacing w:after="40" w:line="250" w:lineRule="auto"/>
            </w:pPr>
            <w:r>
              <w:rPr>
                <w:b/>
                <w:color w:val="243042"/>
                <w:sz w:val="17"/>
              </w:rPr>
              <w:t xml:space="preserve">Run checked: </w:t>
            </w:r>
            <w:r>
              <w:rPr>
                <w:color w:val="1F242D"/>
                <w:sz w:val="17"/>
              </w:rPr>
              <w:t>Run returns DEGRADED; lang tr, status ok, source NONE; the surrounding app UI stays in English.</w:t>
            </w:r>
          </w:p>
          <w:p>
            <w:pPr>
              <w:spacing w:after="40" w:line="250" w:lineRule="auto"/>
            </w:pPr>
            <w:r>
              <w:rPr>
                <w:b/>
                <w:color w:val="243042"/>
                <w:sz w:val="17"/>
              </w:rPr>
              <w:t xml:space="preserve">Bug/concern: </w:t>
            </w:r>
            <w:r>
              <w:rPr>
                <w:color w:val="1F242D"/>
                <w:sz w:val="17"/>
              </w:rPr>
              <w:t>It reports Turkish but does not visibly switch interface language. No language picker, apply/revert controls, persistence status, translation coverage, or restart requirement is shown.</w:t>
            </w:r>
          </w:p>
        </w:tc>
      </w:tr>
      <w:tr>
        <w:tc>
          <w:tcPr>
            <w:tcW w:type="dxa" w:w="2376"/>
            <w:tcMar>
              <w:top w:w="85" w:type="dxa"/>
              <w:start w:w="110" w:type="dxa"/>
              <w:bottom w:w="85" w:type="dxa"/>
              <w:end w:w="110" w:type="dxa"/>
            </w:tcMar>
            <w:vAlign w:val="top"/>
            <w:shd w:fill="F7FAFC"/>
          </w:tcPr>
          <w:p>
            <w:pPr>
              <w:spacing w:after="40"/>
            </w:pPr>
            <w:r>
              <w:rPr>
                <w:b/>
                <w:sz w:val="17"/>
              </w:rPr>
              <w:t>112. ONCH - On-Chain Metrics</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crypto on-chain metrics: fees, hash rate, active addresses, gas, mempool.</w:t>
            </w:r>
          </w:p>
          <w:p>
            <w:pPr>
              <w:spacing w:after="40" w:line="250" w:lineRule="auto"/>
            </w:pPr>
            <w:r>
              <w:rPr>
                <w:b/>
                <w:color w:val="243042"/>
                <w:sz w:val="17"/>
              </w:rPr>
              <w:t xml:space="preserve">Run checked: </w:t>
            </w:r>
            <w:r>
              <w:rPr>
                <w:color w:val="1F242D"/>
                <w:sz w:val="17"/>
              </w:rPr>
              <w:t>Run returns DEGRADED; Glassnode price/MVRV/active-address/tx-count warnings appear, then a chart/table of Bitcoin block heights around 947,727; source is effectively mempool/block data.</w:t>
            </w:r>
          </w:p>
          <w:p>
            <w:pPr>
              <w:spacing w:after="40" w:line="250" w:lineRule="auto"/>
            </w:pPr>
            <w:r>
              <w:rPr>
                <w:b/>
                <w:color w:val="243042"/>
                <w:sz w:val="17"/>
              </w:rPr>
              <w:t xml:space="preserve">Bug/concern: </w:t>
            </w:r>
            <w:r>
              <w:rPr>
                <w:color w:val="1F242D"/>
                <w:sz w:val="17"/>
              </w:rPr>
              <w:t>Most promised metrics are missing due auth/tier errors. The visible chart is block height over row order, not fees/hash rate/addresses/gas/mempool, and there is no asset/network/metric/date selector in the normal UI.</w:t>
            </w:r>
          </w:p>
        </w:tc>
      </w:tr>
      <w:tr>
        <w:tc>
          <w:tcPr>
            <w:tcW w:type="dxa" w:w="2376"/>
            <w:tcMar>
              <w:top w:w="85" w:type="dxa"/>
              <w:start w:w="110" w:type="dxa"/>
              <w:bottom w:w="85" w:type="dxa"/>
              <w:end w:w="110" w:type="dxa"/>
            </w:tcMar>
            <w:vAlign w:val="top"/>
            <w:shd w:fill="F7FAFC"/>
          </w:tcPr>
          <w:p>
            <w:pPr>
              <w:spacing w:after="40"/>
            </w:pPr>
            <w:r>
              <w:rPr>
                <w:b/>
                <w:sz w:val="17"/>
              </w:rPr>
              <w:t>113. POLY - Polymarket</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prediction-market odds from Polymarket public CLOB markets.</w:t>
            </w:r>
          </w:p>
          <w:p>
            <w:pPr>
              <w:spacing w:after="40" w:line="250" w:lineRule="auto"/>
            </w:pPr>
            <w:r>
              <w:rPr>
                <w:b/>
                <w:color w:val="243042"/>
                <w:sz w:val="17"/>
              </w:rPr>
              <w:t xml:space="preserve">Run checked: </w:t>
            </w:r>
            <w:r>
              <w:rPr>
                <w:color w:val="1F242D"/>
                <w:sz w:val="17"/>
              </w:rPr>
              <w:t>Run returns OK; six rows with questions, slugs, volume/liquidity, outcome prices and outcomes; examples include May 3 esports/soccer markets and a stale 2026-03-06 market; chart rows - volume.</w:t>
            </w:r>
          </w:p>
          <w:p>
            <w:pPr>
              <w:spacing w:after="40" w:line="250" w:lineRule="auto"/>
            </w:pPr>
            <w:r>
              <w:rPr>
                <w:b/>
                <w:color w:val="243042"/>
                <w:sz w:val="17"/>
              </w:rPr>
              <w:t xml:space="preserve">Bug/concern: </w:t>
            </w:r>
            <w:r>
              <w:rPr>
                <w:color w:val="1F242D"/>
                <w:sz w:val="17"/>
              </w:rPr>
              <w:t>Data loads from Polymarket, but filtering is weak: no search/category/status/end-date controls, some ended/past markets appear, prices are raw JSON strings, and charting volume by row order is not enough for market analysis.</w:t>
            </w:r>
          </w:p>
        </w:tc>
      </w:tr>
      <w:tr>
        <w:tc>
          <w:tcPr>
            <w:tcW w:type="dxa" w:w="2376"/>
            <w:tcMar>
              <w:top w:w="85" w:type="dxa"/>
              <w:start w:w="110" w:type="dxa"/>
              <w:bottom w:w="85" w:type="dxa"/>
              <w:end w:w="110" w:type="dxa"/>
            </w:tcMar>
            <w:vAlign w:val="top"/>
            <w:shd w:fill="F7FAFC"/>
          </w:tcPr>
          <w:p>
            <w:pPr>
              <w:spacing w:after="40"/>
            </w:pPr>
            <w:r>
              <w:rPr>
                <w:b/>
                <w:sz w:val="17"/>
              </w:rPr>
              <w:t>114. SAT - Satellite Imagery</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promises Sentinel-2 true-color PNG plus NDVI stats for a bbox and date window.</w:t>
            </w:r>
          </w:p>
          <w:p>
            <w:pPr>
              <w:spacing w:after="40" w:line="250" w:lineRule="auto"/>
            </w:pPr>
            <w:r>
              <w:rPr>
                <w:b/>
                <w:color w:val="243042"/>
                <w:sz w:val="17"/>
              </w:rPr>
              <w:t xml:space="preserve">Run checked: </w:t>
            </w:r>
            <w:r>
              <w:rPr>
                <w:color w:val="1F242D"/>
                <w:sz w:val="17"/>
              </w:rPr>
              <w:t>Run returns DEGRADED; only bbox -122.55,37.70,-122.30,37.85, date_from 2026-04-26, date_to 2026-05-03, source SENTINELHUB; no image or NDVI values render.</w:t>
            </w:r>
          </w:p>
          <w:p>
            <w:pPr>
              <w:spacing w:after="40" w:line="250" w:lineRule="auto"/>
            </w:pPr>
            <w:r>
              <w:rPr>
                <w:b/>
                <w:color w:val="243042"/>
                <w:sz w:val="17"/>
              </w:rPr>
              <w:t xml:space="preserve">Bug/concern: </w:t>
            </w:r>
            <w:r>
              <w:rPr>
                <w:color w:val="1F242D"/>
                <w:sz w:val="17"/>
              </w:rPr>
              <w:t>Core promise is missing: no satellite image, NDVI stats, cloud cover, map, bbox/date controls, or preview/download. It shows degraded but message says ok.</w:t>
            </w:r>
          </w:p>
        </w:tc>
      </w:tr>
      <w:tr>
        <w:tc>
          <w:tcPr>
            <w:tcW w:type="dxa" w:w="2376"/>
            <w:tcMar>
              <w:top w:w="85" w:type="dxa"/>
              <w:start w:w="110" w:type="dxa"/>
              <w:bottom w:w="85" w:type="dxa"/>
              <w:end w:w="110" w:type="dxa"/>
            </w:tcMar>
            <w:vAlign w:val="top"/>
            <w:shd w:fill="F7FAFC"/>
          </w:tcPr>
          <w:p>
            <w:pPr>
              <w:spacing w:after="40"/>
            </w:pPr>
            <w:r>
              <w:rPr>
                <w:b/>
                <w:sz w:val="17"/>
              </w:rPr>
              <w:t>115. WHAL - Whale Alerts</w:t>
            </w:r>
          </w:p>
          <w:p>
            <w:pPr>
              <w:spacing w:after="0"/>
            </w:pPr>
            <w:r>
              <w:rPr>
                <w:color w:val="636C7B"/>
                <w:sz w:val="16"/>
              </w:rPr>
              <w:t>misc</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large on-chain transfers and balance moves from Glassnode, Etherscan, and Mempool.</w:t>
            </w:r>
          </w:p>
          <w:p>
            <w:pPr>
              <w:spacing w:after="40" w:line="250" w:lineRule="auto"/>
            </w:pPr>
            <w:r>
              <w:rPr>
                <w:b/>
                <w:color w:val="243042"/>
                <w:sz w:val="17"/>
              </w:rPr>
              <w:t xml:space="preserve">Run checked: </w:t>
            </w:r>
            <w:r>
              <w:rPr>
                <w:color w:val="1F242D"/>
                <w:sz w:val="17"/>
              </w:rPr>
              <w:t>Run returns DEGRADED; table shows Bitcoin block-header fields such as hash/id, height, version, timestamp, bits, nonce, difficulty, tx_count, size, weight; chart rows - height.</w:t>
            </w:r>
          </w:p>
          <w:p>
            <w:pPr>
              <w:spacing w:after="40" w:line="250" w:lineRule="auto"/>
            </w:pPr>
            <w:r>
              <w:rPr>
                <w:b/>
                <w:color w:val="243042"/>
                <w:sz w:val="17"/>
              </w:rPr>
              <w:t xml:space="preserve">Bug/concern: </w:t>
            </w:r>
            <w:r>
              <w:rPr>
                <w:color w:val="1F242D"/>
                <w:sz w:val="17"/>
              </w:rPr>
              <w:t>This is not a whale-alert feed. It lacks large transfer amount, token, source/destination wallet, exchange labels, USD value, threshold controls, and alert severity; the current output is generic block data.</w:t>
            </w:r>
          </w:p>
        </w:tc>
      </w:tr>
    </w:tbl>
    <w:p>
      <w:pPr>
        <w:pStyle w:val="Heading2"/>
      </w:pPr>
      <w:r>
        <w:t>NATIVE</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143. AGENT - Symbol Agent</w:t>
            </w:r>
          </w:p>
          <w:p>
            <w:pPr>
              <w:spacing w:after="0"/>
            </w:pPr>
            <w:r>
              <w:rPr>
                <w:color w:val="636C7B"/>
                <w:sz w:val="16"/>
              </w:rPr>
              <w:t>native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all-function ranker; visible candidate list and per-function timeout controls.</w:t>
            </w:r>
          </w:p>
          <w:p>
            <w:pPr>
              <w:spacing w:after="40" w:line="250" w:lineRule="auto"/>
            </w:pPr>
            <w:r>
              <w:rPr>
                <w:b/>
                <w:color w:val="243042"/>
                <w:sz w:val="17"/>
              </w:rPr>
              <w:t xml:space="preserve">Run checked: </w:t>
            </w:r>
            <w:r>
              <w:rPr>
                <w:color w:val="1F242D"/>
                <w:sz w:val="17"/>
              </w:rPr>
              <w:t>Run Agent returns OK; 141 functions, best BTCUSDT, score +0.207, pass 141/fail 0, visible evidence row MLSIG portfolio +0.207 50% signal; method all_function_symbol_agent_v3_fast_probe.</w:t>
            </w:r>
          </w:p>
          <w:p>
            <w:pPr>
              <w:spacing w:after="40" w:line="250" w:lineRule="auto"/>
            </w:pPr>
            <w:r>
              <w:rPr>
                <w:b/>
                <w:color w:val="243042"/>
                <w:sz w:val="17"/>
              </w:rPr>
              <w:t xml:space="preserve">Bug/concern: </w:t>
            </w:r>
            <w:r>
              <w:rPr>
                <w:color w:val="1F242D"/>
                <w:sz w:val="17"/>
              </w:rPr>
              <w:t>This now produces scores, but explainability remains thin: only one evidence row is shown for a 141-function score, confidence is fixed-looking, and the UI does not show which three functions are excluded from the 144-function catalog.</w:t>
            </w:r>
          </w:p>
        </w:tc>
      </w:tr>
      <w:tr>
        <w:tc>
          <w:tcPr>
            <w:tcW w:type="dxa" w:w="2376"/>
            <w:tcMar>
              <w:top w:w="85" w:type="dxa"/>
              <w:start w:w="110" w:type="dxa"/>
              <w:bottom w:w="85" w:type="dxa"/>
              <w:end w:w="110" w:type="dxa"/>
            </w:tcMar>
            <w:vAlign w:val="top"/>
            <w:shd w:fill="F7FAFC"/>
          </w:tcPr>
          <w:p>
            <w:pPr>
              <w:spacing w:after="40"/>
            </w:pPr>
            <w:r>
              <w:rPr>
                <w:b/>
                <w:sz w:val="17"/>
              </w:rPr>
              <w:t>144. ASK - Ask Agent</w:t>
            </w:r>
          </w:p>
          <w:p>
            <w:pPr>
              <w:spacing w:after="0"/>
            </w:pPr>
            <w:r>
              <w:rPr>
                <w:color w:val="636C7B"/>
                <w:sz w:val="16"/>
              </w:rPr>
              <w:t>native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Planner, Search, Summarize, Viz; visible prompt box and prompt chips exist.</w:t>
            </w:r>
          </w:p>
          <w:p>
            <w:pPr>
              <w:spacing w:after="40" w:line="250" w:lineRule="auto"/>
            </w:pPr>
            <w:r>
              <w:rPr>
                <w:b/>
                <w:color w:val="243042"/>
                <w:sz w:val="17"/>
              </w:rPr>
              <w:t xml:space="preserve">Run checked: </w:t>
            </w:r>
            <w:r>
              <w:rPr>
                <w:color w:val="1F242D"/>
                <w:sz w:val="17"/>
              </w:rPr>
              <w:t>Asked morning briefing - what should I watch; result OK in about 15.9s with narrative, plan, portfolio branch, scan branch, news branch, and buttons to open PORT/SCAN/TOP.</w:t>
            </w:r>
          </w:p>
          <w:p>
            <w:pPr>
              <w:spacing w:after="40" w:line="250" w:lineRule="auto"/>
            </w:pPr>
            <w:r>
              <w:rPr>
                <w:b/>
                <w:color w:val="243042"/>
                <w:sz w:val="17"/>
              </w:rPr>
              <w:t xml:space="preserve">Bug/concern: </w:t>
            </w:r>
            <w:r>
              <w:rPr>
                <w:color w:val="1F242D"/>
                <w:sz w:val="17"/>
              </w:rPr>
              <w:t>Basic orchestration works, but provenance is weak. It shows PLAN 0 ms, SUMMARIZE 0 ms, VIZ 0 ms, a strange rationale symbols: I, no citations to exact underlying rows, and no way to inspect/modify the fanout plan before execution.</w:t>
            </w:r>
          </w:p>
        </w:tc>
      </w:tr>
    </w:tbl>
    <w:p>
      <w:pPr>
        <w:pStyle w:val="Heading2"/>
      </w:pPr>
      <w:r>
        <w:t>NEWS</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116. AV - Audio/Video Archive</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run, inspect source strip, ROW controls result count, Advanced for JSON overrides, Deep for broader provider flag.</w:t>
            </w:r>
          </w:p>
          <w:p>
            <w:pPr>
              <w:spacing w:after="40" w:line="250" w:lineRule="auto"/>
            </w:pPr>
            <w:r>
              <w:rPr>
                <w:b/>
                <w:color w:val="243042"/>
                <w:sz w:val="17"/>
              </w:rPr>
              <w:t xml:space="preserve">Run checked: </w:t>
            </w:r>
            <w:r>
              <w:rPr>
                <w:color w:val="1F242D"/>
                <w:sz w:val="17"/>
              </w:rPr>
              <w:t>Run returns OK; ARRAY 2, ROWS 4, source PODCAST_DIRECTORY; rows include Market Audio and Earnings Replay, but link and published fields are -.</w:t>
            </w:r>
          </w:p>
          <w:p>
            <w:pPr>
              <w:spacing w:after="40" w:line="250" w:lineRule="auto"/>
            </w:pPr>
            <w:r>
              <w:rPr>
                <w:b/>
                <w:color w:val="243042"/>
                <w:sz w:val="17"/>
              </w:rPr>
              <w:t xml:space="preserve">Bug/concern: </w:t>
            </w:r>
            <w:r>
              <w:rPr>
                <w:color w:val="1F242D"/>
                <w:sz w:val="17"/>
              </w:rPr>
              <w:t>Static/sample-like output. No playable audio/video, no working links, no published dates, no feed/date/search controls, and ROW 50 still returns only two visible items.</w:t>
            </w:r>
          </w:p>
        </w:tc>
      </w:tr>
      <w:tr>
        <w:tc>
          <w:tcPr>
            <w:tcW w:type="dxa" w:w="2376"/>
            <w:tcMar>
              <w:top w:w="85" w:type="dxa"/>
              <w:start w:w="110" w:type="dxa"/>
              <w:bottom w:w="85" w:type="dxa"/>
              <w:end w:w="110" w:type="dxa"/>
            </w:tcMar>
            <w:vAlign w:val="top"/>
            <w:shd w:fill="F7FAFC"/>
          </w:tcPr>
          <w:p>
            <w:pPr>
              <w:spacing w:after="40"/>
            </w:pPr>
            <w:r>
              <w:rPr>
                <w:b/>
                <w:sz w:val="17"/>
              </w:rPr>
              <w:t>117. BRIEF - Daily Brief</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the same generic global ROW/Advanced/Deep text.</w:t>
            </w:r>
          </w:p>
          <w:p>
            <w:pPr>
              <w:spacing w:after="40" w:line="250" w:lineRule="auto"/>
            </w:pPr>
            <w:r>
              <w:rPr>
                <w:b/>
                <w:color w:val="243042"/>
                <w:sz w:val="17"/>
              </w:rPr>
              <w:t xml:space="preserve">Run checked: </w:t>
            </w:r>
            <w:r>
              <w:rPr>
                <w:color w:val="1F242D"/>
                <w:sz w:val="17"/>
              </w:rPr>
              <w:t>Run returns OK; STRING, 0 ROWS, source WATCHLIST_CACHE, empty state No usable rows.</w:t>
            </w:r>
          </w:p>
          <w:p>
            <w:pPr>
              <w:spacing w:after="40" w:line="250" w:lineRule="auto"/>
            </w:pPr>
            <w:r>
              <w:rPr>
                <w:b/>
                <w:color w:val="243042"/>
                <w:sz w:val="17"/>
              </w:rPr>
              <w:t xml:space="preserve">Bug/concern: </w:t>
            </w:r>
            <w:r>
              <w:rPr>
                <w:color w:val="1F242D"/>
                <w:sz w:val="17"/>
              </w:rPr>
              <w:t>Daily brief produces no brief. It reports OK despite empty content, does not explain watchlist/source state, and has no date/session/source controls.</w:t>
            </w:r>
          </w:p>
        </w:tc>
      </w:tr>
      <w:tr>
        <w:tc>
          <w:tcPr>
            <w:tcW w:type="dxa" w:w="2376"/>
            <w:tcMar>
              <w:top w:w="85" w:type="dxa"/>
              <w:start w:w="110" w:type="dxa"/>
              <w:bottom w:w="85" w:type="dxa"/>
              <w:end w:w="110" w:type="dxa"/>
            </w:tcMar>
            <w:vAlign w:val="top"/>
            <w:shd w:fill="F7FAFC"/>
          </w:tcPr>
          <w:p>
            <w:pPr>
              <w:spacing w:after="40"/>
            </w:pPr>
            <w:r>
              <w:rPr>
                <w:b/>
                <w:sz w:val="17"/>
              </w:rPr>
              <w:t>118. CN - Company News</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this is a polling news function; visible controls include symbol field, recent chips, LAST count buttons, and Refresh headlines.</w:t>
            </w:r>
          </w:p>
          <w:p>
            <w:pPr>
              <w:spacing w:after="40" w:line="250" w:lineRule="auto"/>
            </w:pPr>
            <w:r>
              <w:rPr>
                <w:b/>
                <w:color w:val="243042"/>
                <w:sz w:val="17"/>
              </w:rPr>
              <w:t xml:space="preserve">Run checked: </w:t>
            </w:r>
            <w:r>
              <w:rPr>
                <w:color w:val="1F242D"/>
                <w:sz w:val="17"/>
              </w:rPr>
              <w:t>Run/GO on AAPL returns OK; 15/100 RSS/Nasdaq headlines load, with titles and relative times.</w:t>
            </w:r>
          </w:p>
          <w:p>
            <w:pPr>
              <w:spacing w:after="40" w:line="250" w:lineRule="auto"/>
            </w:pPr>
            <w:r>
              <w:rPr>
                <w:b/>
                <w:color w:val="243042"/>
                <w:sz w:val="17"/>
              </w:rPr>
              <w:t xml:space="preserve">Bug/concern: </w:t>
            </w:r>
            <w:r>
              <w:rPr>
                <w:color w:val="1F242D"/>
                <w:sz w:val="17"/>
              </w:rPr>
              <w:t>Data loads, but relevance is noisy: broad S&amp;P/Nasdaq and Altria-style headlines appear in an AAPL feed. Symbol entry has no search suggestions beyond chips, and there is no dedup, sentiment, date range, or provider filter.</w:t>
            </w:r>
          </w:p>
        </w:tc>
      </w:tr>
      <w:tr>
        <w:tc>
          <w:tcPr>
            <w:tcW w:type="dxa" w:w="2376"/>
            <w:tcMar>
              <w:top w:w="85" w:type="dxa"/>
              <w:start w:w="110" w:type="dxa"/>
              <w:bottom w:w="85" w:type="dxa"/>
              <w:end w:w="110" w:type="dxa"/>
            </w:tcMar>
            <w:vAlign w:val="top"/>
            <w:shd w:fill="F7FAFC"/>
          </w:tcPr>
          <w:p>
            <w:pPr>
              <w:spacing w:after="40"/>
            </w:pPr>
            <w:r>
              <w:rPr>
                <w:b/>
                <w:sz w:val="17"/>
              </w:rPr>
              <w:t>119. EVTS - Corporate Events</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DEGRADED; row says event earnings, date -, symbol AAPL, status no_event_feed, source YFINANCE.</w:t>
            </w:r>
          </w:p>
          <w:p>
            <w:pPr>
              <w:spacing w:after="40" w:line="250" w:lineRule="auto"/>
            </w:pPr>
            <w:r>
              <w:rPr>
                <w:b/>
                <w:color w:val="243042"/>
                <w:sz w:val="17"/>
              </w:rPr>
              <w:t xml:space="preserve">Bug/concern: </w:t>
            </w:r>
            <w:r>
              <w:rPr>
                <w:color w:val="1F242D"/>
                <w:sz w:val="17"/>
              </w:rPr>
              <w:t>Corporate-events feed is not working. Date is missing, only a placeholder earnings row appears, and there are no visible symbol/date/event-type controls except Advanced.</w:t>
            </w:r>
          </w:p>
        </w:tc>
      </w:tr>
      <w:tr>
        <w:tc>
          <w:tcPr>
            <w:tcW w:type="dxa" w:w="2376"/>
            <w:tcMar>
              <w:top w:w="85" w:type="dxa"/>
              <w:start w:w="110" w:type="dxa"/>
              <w:bottom w:w="85" w:type="dxa"/>
              <w:end w:w="110" w:type="dxa"/>
            </w:tcMar>
            <w:vAlign w:val="top"/>
            <w:shd w:fill="F7FAFC"/>
          </w:tcPr>
          <w:p>
            <w:pPr>
              <w:spacing w:after="40"/>
            </w:pPr>
            <w:r>
              <w:rPr>
                <w:b/>
                <w:sz w:val="17"/>
              </w:rPr>
              <w:t>120. NALRT - Critical News Alerts</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it ranks live headlines by market impact and raises critical/high news alerts; visible symbol field, chips, and ROW controls exist.</w:t>
            </w:r>
          </w:p>
          <w:p>
            <w:pPr>
              <w:spacing w:after="40" w:line="250" w:lineRule="auto"/>
            </w:pPr>
            <w:r>
              <w:rPr>
                <w:b/>
                <w:color w:val="243042"/>
                <w:sz w:val="17"/>
              </w:rPr>
              <w:t xml:space="preserve">Run checked: </w:t>
            </w:r>
            <w:r>
              <w:rPr>
                <w:color w:val="1F242D"/>
                <w:sz w:val="17"/>
              </w:rPr>
              <w:t>Run on BTCUSDT returns DEGRADED; 130 items scanned, alert count 1, top alert CRITICAL 86 from Decrypt but timestamp is 3 AY ONCE; chart is top importance score.</w:t>
            </w:r>
          </w:p>
          <w:p>
            <w:pPr>
              <w:spacing w:after="40" w:line="250" w:lineRule="auto"/>
            </w:pPr>
            <w:r>
              <w:rPr>
                <w:b/>
                <w:color w:val="243042"/>
                <w:sz w:val="17"/>
              </w:rPr>
              <w:t xml:space="preserve">Bug/concern: </w:t>
            </w:r>
            <w:r>
              <w:rPr>
                <w:color w:val="1F242D"/>
                <w:sz w:val="17"/>
              </w:rPr>
              <w:t>A critical live alert is three months old, so freshness handling is broken. Degraded state gives no concrete failed feed, alert thresholds/methodology are not explained, and no delivery/push setting is visible.</w:t>
            </w:r>
          </w:p>
        </w:tc>
      </w:tr>
      <w:tr>
        <w:tc>
          <w:tcPr>
            <w:tcW w:type="dxa" w:w="2376"/>
            <w:tcMar>
              <w:top w:w="85" w:type="dxa"/>
              <w:start w:w="110" w:type="dxa"/>
              <w:bottom w:w="85" w:type="dxa"/>
              <w:end w:w="110" w:type="dxa"/>
            </w:tcMar>
            <w:vAlign w:val="top"/>
            <w:shd w:fill="F7FAFC"/>
          </w:tcPr>
          <w:p>
            <w:pPr>
              <w:spacing w:after="40"/>
            </w:pPr>
            <w:r>
              <w:rPr>
                <w:b/>
                <w:sz w:val="17"/>
              </w:rPr>
              <w:t>121. NI - News by Topic</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Help/pane title behaves like company news, while function name says topic news.</w:t>
            </w:r>
          </w:p>
          <w:p>
            <w:pPr>
              <w:spacing w:after="40" w:line="250" w:lineRule="auto"/>
            </w:pPr>
            <w:r>
              <w:rPr>
                <w:b/>
                <w:color w:val="243042"/>
                <w:sz w:val="17"/>
              </w:rPr>
              <w:t xml:space="preserve">Run checked: </w:t>
            </w:r>
            <w:r>
              <w:rPr>
                <w:color w:val="1F242D"/>
                <w:sz w:val="17"/>
              </w:rPr>
              <w:t>GO on BTCUSDT returns OK; 61/100 crypto headlines load from Coindesk/Cointelegraph/TheBlock.</w:t>
            </w:r>
          </w:p>
          <w:p>
            <w:pPr>
              <w:spacing w:after="40" w:line="250" w:lineRule="auto"/>
            </w:pPr>
            <w:r>
              <w:rPr>
                <w:b/>
                <w:color w:val="243042"/>
                <w:sz w:val="17"/>
              </w:rPr>
              <w:t xml:space="preserve">Bug/concern: </w:t>
            </w:r>
            <w:r>
              <w:rPr>
                <w:color w:val="1F242D"/>
                <w:sz w:val="17"/>
              </w:rPr>
              <w:t>Misnamed/miswired UX: there is no topic keyword/category control; it is a symbol-news feed. No topic search, dedup, sentiment, date range, or source filter.</w:t>
            </w:r>
          </w:p>
        </w:tc>
      </w:tr>
      <w:tr>
        <w:tc>
          <w:tcPr>
            <w:tcW w:type="dxa" w:w="2376"/>
            <w:tcMar>
              <w:top w:w="85" w:type="dxa"/>
              <w:start w:w="110" w:type="dxa"/>
              <w:bottom w:w="85" w:type="dxa"/>
              <w:end w:w="110" w:type="dxa"/>
            </w:tcMar>
            <w:vAlign w:val="top"/>
            <w:shd w:fill="F7FAFC"/>
          </w:tcPr>
          <w:p>
            <w:pPr>
              <w:spacing w:after="40"/>
            </w:pPr>
            <w:r>
              <w:rPr>
                <w:b/>
                <w:sz w:val="17"/>
              </w:rPr>
              <w:t>122. NSE - News Search Engine</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DEGRADED; warning rss: slice indices must be integers or None or have an __index__ method; ARRAY 0, ROWS 0, sources NONE.</w:t>
            </w:r>
          </w:p>
          <w:p>
            <w:pPr>
              <w:spacing w:after="40" w:line="250" w:lineRule="auto"/>
            </w:pPr>
            <w:r>
              <w:rPr>
                <w:b/>
                <w:color w:val="243042"/>
                <w:sz w:val="17"/>
              </w:rPr>
              <w:t xml:space="preserve">Bug/concern: </w:t>
            </w:r>
            <w:r>
              <w:rPr>
                <w:color w:val="1F242D"/>
                <w:sz w:val="17"/>
              </w:rPr>
              <w:t>Broken function. It surfaces a raw Python exception, returns no search results, and does not expose a normal query/search panel.</w:t>
            </w:r>
          </w:p>
        </w:tc>
      </w:tr>
      <w:tr>
        <w:tc>
          <w:tcPr>
            <w:tcW w:type="dxa" w:w="2376"/>
            <w:tcMar>
              <w:top w:w="85" w:type="dxa"/>
              <w:start w:w="110" w:type="dxa"/>
              <w:bottom w:w="85" w:type="dxa"/>
              <w:end w:w="110" w:type="dxa"/>
            </w:tcMar>
            <w:vAlign w:val="top"/>
            <w:shd w:fill="F7FAFC"/>
          </w:tcPr>
          <w:p>
            <w:pPr>
              <w:spacing w:after="40"/>
            </w:pPr>
            <w:r>
              <w:rPr>
                <w:b/>
                <w:sz w:val="17"/>
              </w:rPr>
              <w:t>123. READ - Personalized News (For You)</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OK; 12 items/17 rows, chart rows - importance_score, RSS headlines plus fallback rows such as AAPL company news feed unavailable and MSFT company news feed unavailable; sources LOCAL_NEWS_CACHE RSS.</w:t>
            </w:r>
          </w:p>
          <w:p>
            <w:pPr>
              <w:spacing w:after="40" w:line="250" w:lineRule="auto"/>
            </w:pPr>
            <w:r>
              <w:rPr>
                <w:b/>
                <w:color w:val="243042"/>
                <w:sz w:val="17"/>
              </w:rPr>
              <w:t xml:space="preserve">Bug/concern: </w:t>
            </w:r>
            <w:r>
              <w:rPr>
                <w:color w:val="1F242D"/>
                <w:sz w:val="17"/>
              </w:rPr>
              <w:t>RSS headlines load, but personalization is unclear and mixed with unavailable-feed rows. No preference/watchlist controls, no source/date/topic tuning, and the importance-score chart is just a row-order line.</w:t>
            </w:r>
          </w:p>
        </w:tc>
      </w:tr>
      <w:tr>
        <w:tc>
          <w:tcPr>
            <w:tcW w:type="dxa" w:w="2376"/>
            <w:tcMar>
              <w:top w:w="85" w:type="dxa"/>
              <w:start w:w="110" w:type="dxa"/>
              <w:bottom w:w="85" w:type="dxa"/>
              <w:end w:w="110" w:type="dxa"/>
            </w:tcMar>
            <w:vAlign w:val="top"/>
            <w:shd w:fill="F7FAFC"/>
          </w:tcPr>
          <w:p>
            <w:pPr>
              <w:spacing w:after="40"/>
            </w:pPr>
            <w:r>
              <w:rPr>
                <w:b/>
                <w:sz w:val="17"/>
              </w:rPr>
              <w:t>124. SOSC - Social Sentiment</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DEGRADED; one row AAPL discussion placeholder, score 0; Stocktwits bullish/bearish/message counts all zero; sources STOCKTWITS REDDIT SENTIMENT.</w:t>
            </w:r>
          </w:p>
          <w:p>
            <w:pPr>
              <w:spacing w:after="40" w:line="250" w:lineRule="auto"/>
            </w:pPr>
            <w:r>
              <w:rPr>
                <w:b/>
                <w:color w:val="243042"/>
                <w:sz w:val="17"/>
              </w:rPr>
              <w:t xml:space="preserve">Bug/concern: </w:t>
            </w:r>
            <w:r>
              <w:rPr>
                <w:color w:val="1F242D"/>
                <w:sz w:val="17"/>
              </w:rPr>
              <w:t>Placeholder, not real sentiment. No symbol selector in the pane, no posts, no URLs, no sample size, no model explanation, and degraded warning only says ok.</w:t>
            </w:r>
          </w:p>
        </w:tc>
      </w:tr>
      <w:tr>
        <w:tc>
          <w:tcPr>
            <w:tcW w:type="dxa" w:w="2376"/>
            <w:tcMar>
              <w:top w:w="85" w:type="dxa"/>
              <w:start w:w="110" w:type="dxa"/>
              <w:bottom w:w="85" w:type="dxa"/>
              <w:end w:w="110" w:type="dxa"/>
            </w:tcMar>
            <w:vAlign w:val="top"/>
            <w:shd w:fill="F7FAFC"/>
          </w:tcPr>
          <w:p>
            <w:pPr>
              <w:spacing w:after="40"/>
            </w:pPr>
            <w:r>
              <w:rPr>
                <w:b/>
                <w:sz w:val="17"/>
              </w:rPr>
              <w:t>125. TLDR - Daily TLDR</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LLM-summarised portfolio plus watchlist day in five bullets.</w:t>
            </w:r>
          </w:p>
          <w:p>
            <w:pPr>
              <w:spacing w:after="40" w:line="250" w:lineRule="auto"/>
            </w:pPr>
            <w:r>
              <w:rPr>
                <w:b/>
                <w:color w:val="243042"/>
                <w:sz w:val="17"/>
              </w:rPr>
              <w:t xml:space="preserve">Run checked: </w:t>
            </w:r>
            <w:r>
              <w:rPr>
                <w:color w:val="1F242D"/>
                <w:sz w:val="17"/>
              </w:rPr>
              <w:t>Run returns DEGRADED; calendar rows for US CPI/FOMC/Retail Sales plus markdown ShowMe TLDR - 2026-05-03; top movers up/down are blank; sources YFINANCE CALENDAR_FEED_MODEL RSS.</w:t>
            </w:r>
          </w:p>
          <w:p>
            <w:pPr>
              <w:spacing w:after="40" w:line="250" w:lineRule="auto"/>
            </w:pPr>
            <w:r>
              <w:rPr>
                <w:b/>
                <w:color w:val="243042"/>
                <w:sz w:val="17"/>
              </w:rPr>
              <w:t xml:space="preserve">Bug/concern: </w:t>
            </w:r>
            <w:r>
              <w:rPr>
                <w:color w:val="1F242D"/>
                <w:sz w:val="17"/>
              </w:rPr>
              <w:t>Summary is incomplete: top movers are empty, source headlines are mixed into one sentence, and it does not show the LLM/model provenance. No controls for portfolio/watchlist/date/session.</w:t>
            </w:r>
          </w:p>
        </w:tc>
      </w:tr>
      <w:tr>
        <w:tc>
          <w:tcPr>
            <w:tcW w:type="dxa" w:w="2376"/>
            <w:tcMar>
              <w:top w:w="85" w:type="dxa"/>
              <w:start w:w="110" w:type="dxa"/>
              <w:bottom w:w="85" w:type="dxa"/>
              <w:end w:w="110" w:type="dxa"/>
            </w:tcMar>
            <w:vAlign w:val="top"/>
            <w:shd w:fill="F7FAFC"/>
          </w:tcPr>
          <w:p>
            <w:pPr>
              <w:spacing w:after="40"/>
            </w:pPr>
            <w:r>
              <w:rPr>
                <w:b/>
                <w:sz w:val="17"/>
              </w:rPr>
              <w:t>126. TOP - Top News</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3/50 headlines, refresh 60s; LAST buttons and Refresh exist.</w:t>
            </w:r>
          </w:p>
          <w:p>
            <w:pPr>
              <w:spacing w:after="40" w:line="250" w:lineRule="auto"/>
            </w:pPr>
            <w:r>
              <w:rPr>
                <w:b/>
                <w:color w:val="243042"/>
                <w:sz w:val="17"/>
              </w:rPr>
              <w:t xml:space="preserve">Run checked: </w:t>
            </w:r>
            <w:r>
              <w:rPr>
                <w:color w:val="1F242D"/>
                <w:sz w:val="17"/>
              </w:rPr>
              <w:t>Refresh returns OK; only 3/50 RSS headlines show, including GlobeNewswire Exodus items and CNBC Bitcoin item.</w:t>
            </w:r>
          </w:p>
          <w:p>
            <w:pPr>
              <w:spacing w:after="40" w:line="250" w:lineRule="auto"/>
            </w:pPr>
            <w:r>
              <w:rPr>
                <w:b/>
                <w:color w:val="243042"/>
                <w:sz w:val="17"/>
              </w:rPr>
              <w:t xml:space="preserve">Bug/concern: </w:t>
            </w:r>
            <w:r>
              <w:rPr>
                <w:color w:val="1F242D"/>
                <w:sz w:val="17"/>
              </w:rPr>
              <w:t>Core feed is too sparse for a top-news screen. It lacks market/topic/source controls, shows raw HTML snippets, and there is no ranking/explanation for why these are top.</w:t>
            </w:r>
          </w:p>
        </w:tc>
      </w:tr>
      <w:tr>
        <w:tc>
          <w:tcPr>
            <w:tcW w:type="dxa" w:w="2376"/>
            <w:tcMar>
              <w:top w:w="85" w:type="dxa"/>
              <w:start w:w="110" w:type="dxa"/>
              <w:bottom w:w="85" w:type="dxa"/>
              <w:end w:w="110" w:type="dxa"/>
            </w:tcMar>
            <w:vAlign w:val="top"/>
            <w:shd w:fill="F7FAFC"/>
          </w:tcPr>
          <w:p>
            <w:pPr>
              <w:spacing w:after="40"/>
            </w:pPr>
            <w:r>
              <w:rPr>
                <w:b/>
                <w:sz w:val="17"/>
              </w:rPr>
              <w:t>127. TRAN - Earnings Call Transcripts</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Sidebar says TRAN Earnings Call Transcripts, but opened pane/help says TRAN - Trade blotter.</w:t>
            </w:r>
          </w:p>
          <w:p>
            <w:pPr>
              <w:spacing w:after="40" w:line="250" w:lineRule="auto"/>
            </w:pPr>
            <w:r>
              <w:rPr>
                <w:b/>
                <w:color w:val="243042"/>
                <w:sz w:val="17"/>
              </w:rPr>
              <w:t xml:space="preserve">Run checked: </w:t>
            </w:r>
            <w:r>
              <w:rPr>
                <w:color w:val="1F242D"/>
                <w:sz w:val="17"/>
              </w:rPr>
              <w:t>Refresh trades returns OK; trade blotter has 0 row(s), symbol filter, disabled CSV, and portfolio.db has 0 row(s).</w:t>
            </w:r>
          </w:p>
          <w:p>
            <w:pPr>
              <w:spacing w:after="40" w:line="250" w:lineRule="auto"/>
            </w:pPr>
            <w:r>
              <w:rPr>
                <w:b/>
                <w:color w:val="243042"/>
                <w:sz w:val="17"/>
              </w:rPr>
              <w:t xml:space="preserve">Bug/concern: </w:t>
            </w:r>
            <w:r>
              <w:rPr>
                <w:color w:val="1F242D"/>
                <w:sz w:val="17"/>
              </w:rPr>
              <w:t>Wrong function is wired to the code. The transcript feature is not reachable; users get a trade blotter instead of earnings-call transcripts.</w:t>
            </w:r>
          </w:p>
        </w:tc>
      </w:tr>
      <w:tr>
        <w:tc>
          <w:tcPr>
            <w:tcW w:type="dxa" w:w="2376"/>
            <w:tcMar>
              <w:top w:w="85" w:type="dxa"/>
              <w:start w:w="110" w:type="dxa"/>
              <w:bottom w:w="85" w:type="dxa"/>
              <w:end w:w="110" w:type="dxa"/>
            </w:tcMar>
            <w:vAlign w:val="top"/>
            <w:shd w:fill="F7FAFC"/>
          </w:tcPr>
          <w:p>
            <w:pPr>
              <w:spacing w:after="40"/>
            </w:pPr>
            <w:r>
              <w:rPr>
                <w:b/>
                <w:sz w:val="17"/>
              </w:rPr>
              <w:t>128. TRQA - Transcript QA</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run a list of questions against an earnings call transcript or audio.</w:t>
            </w:r>
          </w:p>
          <w:p>
            <w:pPr>
              <w:spacing w:after="40" w:line="250" w:lineRule="auto"/>
            </w:pPr>
            <w:r>
              <w:rPr>
                <w:b/>
                <w:color w:val="243042"/>
                <w:sz w:val="17"/>
              </w:rPr>
              <w:t xml:space="preserve">Run checked: </w:t>
            </w:r>
            <w:r>
              <w:rPr>
                <w:color w:val="1F242D"/>
                <w:sz w:val="17"/>
              </w:rPr>
              <w:t>Run returns DEGRADED; questions What changed? and What are the risks? both answer -, model none, tokens/cost 0, sources WHISPER LLM.</w:t>
            </w:r>
          </w:p>
          <w:p>
            <w:pPr>
              <w:spacing w:after="40" w:line="250" w:lineRule="auto"/>
            </w:pPr>
            <w:r>
              <w:rPr>
                <w:b/>
                <w:color w:val="243042"/>
                <w:sz w:val="17"/>
              </w:rPr>
              <w:t xml:space="preserve">Bug/concern: </w:t>
            </w:r>
            <w:r>
              <w:rPr>
                <w:color w:val="1F242D"/>
                <w:sz w:val="17"/>
              </w:rPr>
              <w:t>No transcript/audio selector, no question editor beyond hidden Advanced, and no real answer is generated. The cost chart is a flat zero line and degraded state gives no actionable failure.</w:t>
            </w:r>
          </w:p>
        </w:tc>
      </w:tr>
      <w:tr>
        <w:tc>
          <w:tcPr>
            <w:tcW w:type="dxa" w:w="2376"/>
            <w:tcMar>
              <w:top w:w="85" w:type="dxa"/>
              <w:start w:w="110" w:type="dxa"/>
              <w:bottom w:w="85" w:type="dxa"/>
              <w:end w:w="110" w:type="dxa"/>
            </w:tcMar>
            <w:vAlign w:val="top"/>
            <w:shd w:fill="F7FAFC"/>
          </w:tcPr>
          <w:p>
            <w:pPr>
              <w:spacing w:after="40"/>
            </w:pPr>
            <w:r>
              <w:rPr>
                <w:b/>
                <w:sz w:val="17"/>
              </w:rPr>
              <w:t>129. TSAR - Transcript Search</w:t>
            </w:r>
          </w:p>
          <w:p>
            <w:pPr>
              <w:spacing w:after="0"/>
            </w:pPr>
            <w:r>
              <w:rPr>
                <w:color w:val="636C7B"/>
                <w:sz w:val="16"/>
              </w:rPr>
              <w:t>news</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search across stored earnings call transcripts using FTS5.</w:t>
            </w:r>
          </w:p>
          <w:p>
            <w:pPr>
              <w:spacing w:after="40" w:line="250" w:lineRule="auto"/>
            </w:pPr>
            <w:r>
              <w:rPr>
                <w:b/>
                <w:color w:val="243042"/>
                <w:sz w:val="17"/>
              </w:rPr>
              <w:t xml:space="preserve">Run checked: </w:t>
            </w:r>
            <w:r>
              <w:rPr>
                <w:color w:val="1F242D"/>
                <w:sz w:val="17"/>
              </w:rPr>
              <w:t>Run returns DEGRADED; query is fixed to revenue, status ok, source TRANSCRIPTS_ARCHIVE, but no hit rows appear.</w:t>
            </w:r>
          </w:p>
          <w:p>
            <w:pPr>
              <w:spacing w:after="40" w:line="250" w:lineRule="auto"/>
            </w:pPr>
            <w:r>
              <w:rPr>
                <w:b/>
                <w:color w:val="243042"/>
                <w:sz w:val="17"/>
              </w:rPr>
              <w:t xml:space="preserve">Bug/concern: </w:t>
            </w:r>
            <w:r>
              <w:rPr>
                <w:color w:val="1F242D"/>
                <w:sz w:val="17"/>
              </w:rPr>
              <w:t>No visible search box/query control in the pane. It returns no transcript matches and exposes only the baked-in query.</w:t>
            </w:r>
          </w:p>
        </w:tc>
      </w:tr>
    </w:tbl>
    <w:p>
      <w:pPr>
        <w:pStyle w:val="Heading2"/>
      </w:pPr>
      <w:r>
        <w:t>PORTFOLIO</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1. MLSIG - ML Signal Classifier</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"Train a classifier on technical features to predict next N-day direction" and "Scope: global"; visible pane says PORTFOLIO and Scope local portfolio.</w:t>
            </w:r>
          </w:p>
          <w:p>
            <w:pPr>
              <w:spacing w:after="40" w:line="250" w:lineRule="auto"/>
            </w:pPr>
            <w:r>
              <w:rPr>
                <w:b/>
                <w:color w:val="243042"/>
                <w:sz w:val="17"/>
              </w:rPr>
              <w:t xml:space="preserve">Run checked: </w:t>
            </w:r>
            <w:r>
              <w:rPr>
                <w:color w:val="1F242D"/>
                <w:sz w:val="17"/>
              </w:rPr>
              <w:t>Run returns DEGRADED, strategy_sharpe 0.42, test_accuracy 0.56, source ML_SIGNAL_MODEL, coverage BTCUSDT / CRYPTO / local_model.</w:t>
            </w:r>
          </w:p>
          <w:p>
            <w:pPr>
              <w:spacing w:after="40" w:line="250" w:lineRule="auto"/>
            </w:pPr>
            <w:r>
              <w:rPr>
                <w:b/>
                <w:color w:val="243042"/>
                <w:sz w:val="17"/>
              </w:rPr>
              <w:t xml:space="preserve">Bug/concern: </w:t>
            </w:r>
            <w:r>
              <w:rPr>
                <w:color w:val="1F242D"/>
                <w:sz w:val="17"/>
              </w:rPr>
              <w:t>Scope contradiction between help and pane. No easy symbol/search selector even though output is symbol-specific. No timeframe/N-day control in the easy panel. Degraded warning is generic and does not explain why local model is degraded. Feature importance is shown without plain-language meaning.</w:t>
            </w:r>
          </w:p>
        </w:tc>
      </w:tr>
      <w:tr>
        <w:tc>
          <w:tcPr>
            <w:tcW w:type="dxa" w:w="2376"/>
            <w:tcMar>
              <w:top w:w="85" w:type="dxa"/>
              <w:start w:w="110" w:type="dxa"/>
              <w:bottom w:w="85" w:type="dxa"/>
              <w:end w:w="110" w:type="dxa"/>
            </w:tcMar>
            <w:vAlign w:val="top"/>
            <w:shd w:fill="F7FAFC"/>
          </w:tcPr>
          <w:p>
            <w:pPr>
              <w:spacing w:after="40"/>
            </w:pPr>
            <w:r>
              <w:rPr>
                <w:b/>
                <w:sz w:val="17"/>
              </w:rPr>
              <w:t>2. ACCT - Multi-Account Aggregation</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per-account roll-up/cross-account exposure and "Scope: global"; pane says PORTFOLIO and Scope local portfolio.</w:t>
            </w:r>
          </w:p>
          <w:p>
            <w:pPr>
              <w:spacing w:after="40" w:line="250" w:lineRule="auto"/>
            </w:pPr>
            <w:r>
              <w:rPr>
                <w:b/>
                <w:color w:val="243042"/>
                <w:sz w:val="17"/>
              </w:rPr>
              <w:t xml:space="preserve">Run checked: </w:t>
            </w:r>
            <w:r>
              <w:rPr>
                <w:color w:val="1F242D"/>
                <w:sz w:val="17"/>
              </w:rPr>
              <w:t>Run returns DEGRADED, 1 visible account row: main, 51 positions, total market value about 591,100.579356, unrealized PnL 0, source YFINANCE.</w:t>
            </w:r>
          </w:p>
          <w:p>
            <w:pPr>
              <w:spacing w:after="40" w:line="250" w:lineRule="auto"/>
            </w:pPr>
            <w:r>
              <w:rPr>
                <w:b/>
                <w:color w:val="243042"/>
                <w:sz w:val="17"/>
              </w:rPr>
              <w:t xml:space="preserve">Bug/concern: </w:t>
            </w:r>
            <w:r>
              <w:rPr>
                <w:color w:val="1F242D"/>
                <w:sz w:val="17"/>
              </w:rPr>
              <w:t>Scope contradiction. Portfolio realism concern: all shown exposure is CRYPTO and unrealized PnL is exactly 0, with no account/position drilldown or explanation of cost basis. Warning is generic despite status ok. No controls to close old paper positions or inspect/close underlying positions from this pane.</w:t>
            </w:r>
          </w:p>
        </w:tc>
      </w:tr>
      <w:tr>
        <w:tc>
          <w:tcPr>
            <w:tcW w:type="dxa" w:w="2376"/>
            <w:tcMar>
              <w:top w:w="85" w:type="dxa"/>
              <w:start w:w="110" w:type="dxa"/>
              <w:bottom w:w="85" w:type="dxa"/>
              <w:end w:w="110" w:type="dxa"/>
            </w:tcMar>
            <w:vAlign w:val="top"/>
            <w:shd w:fill="F7FAFC"/>
          </w:tcPr>
          <w:p>
            <w:pPr>
              <w:spacing w:after="40"/>
            </w:pPr>
            <w:r>
              <w:rPr>
                <w:b/>
                <w:sz w:val="17"/>
              </w:rPr>
              <w:t>3. BLAK - Black-Litterman</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posterior expected returns combining market prior with views, "Scope: global"; pane says PORTFOLIO and Scope local portfolio; easy RANGE segmented control exists.</w:t>
            </w:r>
          </w:p>
          <w:p>
            <w:pPr>
              <w:spacing w:after="40" w:line="250" w:lineRule="auto"/>
            </w:pPr>
            <w:r>
              <w:rPr>
                <w:b/>
                <w:color w:val="243042"/>
                <w:sz w:val="17"/>
              </w:rPr>
              <w:t xml:space="preserve">Run checked: </w:t>
            </w:r>
            <w:r>
              <w:rPr>
                <w:color w:val="1F242D"/>
                <w:sz w:val="17"/>
              </w:rPr>
              <w:t>Run returns DEGRADED; rows are only BTCUSDT, ETHUSDT, SOLUSDT; market weights roughly BTCUSDT 0.984, ETHUSDT 0.0157, SOLUSDT 0.000108; n_views 0; source YFINANCE.</w:t>
            </w:r>
          </w:p>
          <w:p>
            <w:pPr>
              <w:spacing w:after="40" w:line="250" w:lineRule="auto"/>
            </w:pPr>
            <w:r>
              <w:rPr>
                <w:b/>
                <w:color w:val="243042"/>
                <w:sz w:val="17"/>
              </w:rPr>
              <w:t xml:space="preserve">Bug/concern: </w:t>
            </w:r>
            <w:r>
              <w:rPr>
                <w:color w:val="1F242D"/>
                <w:sz w:val="17"/>
              </w:rPr>
              <w:t>Scope contradiction. Core Black-Litterman inputs are not easy to edit: views, tau, delta, universe, risk aversion are hidden behind raw JSON. Because n_views 0, the function effectively returns market-prior/posterior equality without explaining that to the user. No chart or allocation comparison visualization. Generic degraded warning.</w:t>
            </w:r>
          </w:p>
        </w:tc>
      </w:tr>
      <w:tr>
        <w:tc>
          <w:tcPr>
            <w:tcW w:type="dxa" w:w="2376"/>
            <w:tcMar>
              <w:top w:w="85" w:type="dxa"/>
              <w:start w:w="110" w:type="dxa"/>
              <w:bottom w:w="85" w:type="dxa"/>
              <w:end w:w="110" w:type="dxa"/>
            </w:tcMar>
            <w:vAlign w:val="top"/>
            <w:shd w:fill="F7FAFC"/>
          </w:tcPr>
          <w:p>
            <w:pPr>
              <w:spacing w:after="40"/>
            </w:pPr>
            <w:r>
              <w:rPr>
                <w:b/>
                <w:sz w:val="17"/>
              </w:rPr>
              <w:t>4. BMTX - Backtest Matrix</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run multiple strategies across a symbol universe; pane says local portfolio; only Deep/Advanced visible, no strategy/universe controls.</w:t>
            </w:r>
          </w:p>
          <w:p>
            <w:pPr>
              <w:spacing w:after="40" w:line="250" w:lineRule="auto"/>
            </w:pPr>
            <w:r>
              <w:rPr>
                <w:b/>
                <w:color w:val="243042"/>
                <w:sz w:val="17"/>
              </w:rPr>
              <w:t xml:space="preserve">Run checked: </w:t>
            </w:r>
            <w:r>
              <w:rPr>
                <w:color w:val="1F242D"/>
                <w:sz w:val="17"/>
              </w:rPr>
              <w:t>Run returns DEGRADED; table has symbols/strategy/sharpe/return/drawdown/trades/final equity; chart label is rows - total return, x-axis is row index 1..9, not symbol/strategy/time.</w:t>
            </w:r>
          </w:p>
          <w:p>
            <w:pPr>
              <w:spacing w:after="40" w:line="250" w:lineRule="auto"/>
            </w:pPr>
            <w:r>
              <w:rPr>
                <w:b/>
                <w:color w:val="243042"/>
                <w:sz w:val="17"/>
              </w:rPr>
              <w:t xml:space="preserve">Bug/concern: </w:t>
            </w:r>
            <w:r>
              <w:rPr>
                <w:color w:val="1F242D"/>
                <w:sz w:val="17"/>
              </w:rPr>
              <w:t>Missing easy controls for universe, strategy list, timeframe beyond raw JSON. Chart is generic row-index line, not a meaningful backtest or price/equity chart. Table metrics are not explained for an end user. Generic degraded warning without provider reason.</w:t>
            </w:r>
          </w:p>
        </w:tc>
      </w:tr>
      <w:tr>
        <w:tc>
          <w:tcPr>
            <w:tcW w:type="dxa" w:w="2376"/>
            <w:tcMar>
              <w:top w:w="85" w:type="dxa"/>
              <w:start w:w="110" w:type="dxa"/>
              <w:bottom w:w="85" w:type="dxa"/>
              <w:end w:w="110" w:type="dxa"/>
            </w:tcMar>
            <w:vAlign w:val="top"/>
            <w:shd w:fill="F7FAFC"/>
          </w:tcPr>
          <w:p>
            <w:pPr>
              <w:spacing w:after="40"/>
            </w:pPr>
            <w:r>
              <w:rPr>
                <w:b/>
                <w:sz w:val="17"/>
              </w:rPr>
              <w:t>5. BTFW - Walk-Forward Backtest</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registered strategy on historical OHLCV with equity curve/Sharpe/drawdown; easy RANGE exists; no visible symbol/strategy selector.</w:t>
            </w:r>
          </w:p>
          <w:p>
            <w:pPr>
              <w:spacing w:after="40" w:line="250" w:lineRule="auto"/>
            </w:pPr>
            <w:r>
              <w:rPr>
                <w:b/>
                <w:color w:val="243042"/>
                <w:sz w:val="17"/>
              </w:rPr>
              <w:t xml:space="preserve">Run checked: </w:t>
            </w:r>
            <w:r>
              <w:rPr>
                <w:color w:val="1F242D"/>
                <w:sz w:val="17"/>
              </w:rPr>
              <w:t>Run returns DEGRADED; metrics include total return about -0.000498, Sharpe about -0.9849, max drawdown -0.000501, trades 1, samples 259; chart equity curve - equity.</w:t>
            </w:r>
          </w:p>
          <w:p>
            <w:pPr>
              <w:spacing w:after="40" w:line="250" w:lineRule="auto"/>
            </w:pPr>
            <w:r>
              <w:rPr>
                <w:b/>
                <w:color w:val="243042"/>
                <w:sz w:val="17"/>
              </w:rPr>
              <w:t xml:space="preserve">Bug/concern: </w:t>
            </w:r>
            <w:r>
              <w:rPr>
                <w:color w:val="1F242D"/>
                <w:sz w:val="17"/>
              </w:rPr>
              <w:t>Strategy and target symbol cannot be chosen through an easy panel. Equity curve lacks clear date/time x-axis labels, making timeframe interpretation weak. Warning is generic. Metrics are shown without user-facing explanation of walk-forward windows or assumptions.</w:t>
            </w:r>
          </w:p>
        </w:tc>
      </w:tr>
      <w:tr>
        <w:tc>
          <w:tcPr>
            <w:tcW w:type="dxa" w:w="2376"/>
            <w:tcMar>
              <w:top w:w="85" w:type="dxa"/>
              <w:start w:w="110" w:type="dxa"/>
              <w:bottom w:w="85" w:type="dxa"/>
              <w:end w:w="110" w:type="dxa"/>
            </w:tcMar>
            <w:vAlign w:val="top"/>
            <w:shd w:fill="F7FAFC"/>
          </w:tcPr>
          <w:p>
            <w:pPr>
              <w:spacing w:after="40"/>
            </w:pPr>
            <w:r>
              <w:rPr>
                <w:b/>
                <w:sz w:val="17"/>
              </w:rPr>
              <w:t>6. BTUNE - Backtest Auto-Tuner</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hyperparameter sweep ranked by Sharpe/return/Calmar; easy RANGE exists; no visible grid/strategy/symbol controls.</w:t>
            </w:r>
          </w:p>
          <w:p>
            <w:pPr>
              <w:spacing w:after="40" w:line="250" w:lineRule="auto"/>
            </w:pPr>
            <w:r>
              <w:rPr>
                <w:b/>
                <w:color w:val="243042"/>
                <w:sz w:val="17"/>
              </w:rPr>
              <w:t xml:space="preserve">Run checked: </w:t>
            </w:r>
            <w:r>
              <w:rPr>
                <w:color w:val="1F242D"/>
                <w:sz w:val="17"/>
              </w:rPr>
              <w:t>Run returns DEGRADED; metrics include Sharpe about 1.136, total return about 0.879, max drawdown about -1.0167, Calmar about 0.535, trades 15; chart rows - total return.</w:t>
            </w:r>
          </w:p>
          <w:p>
            <w:pPr>
              <w:spacing w:after="40" w:line="250" w:lineRule="auto"/>
            </w:pPr>
            <w:r>
              <w:rPr>
                <w:b/>
                <w:color w:val="243042"/>
                <w:sz w:val="17"/>
              </w:rPr>
              <w:t xml:space="preserve">Bug/concern: </w:t>
            </w:r>
            <w:r>
              <w:rPr>
                <w:color w:val="1F242D"/>
                <w:sz w:val="17"/>
              </w:rPr>
              <w:t>Hyperparameter grid is not editable in the easy UI; user must use raw JSON. Chart is row-index total return, not a proper parameter surface/heatmap. Max drawdown below -1 is suspicious and unexplained. Generic degraded warning.</w:t>
            </w:r>
          </w:p>
        </w:tc>
      </w:tr>
      <w:tr>
        <w:tc>
          <w:tcPr>
            <w:tcW w:type="dxa" w:w="2376"/>
            <w:tcMar>
              <w:top w:w="85" w:type="dxa"/>
              <w:start w:w="110" w:type="dxa"/>
              <w:bottom w:w="85" w:type="dxa"/>
              <w:end w:w="110" w:type="dxa"/>
            </w:tcMar>
            <w:vAlign w:val="top"/>
            <w:shd w:fill="F7FAFC"/>
          </w:tcPr>
          <w:p>
            <w:pPr>
              <w:spacing w:after="40"/>
            </w:pPr>
            <w:r>
              <w:rPr>
                <w:b/>
                <w:sz w:val="17"/>
              </w:rPr>
              <w:t>7. CORR - Correlation Matrix</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Pearson + Spearman + downside correlation for a symbol set; pane says local portfolio.</w:t>
            </w:r>
          </w:p>
          <w:p>
            <w:pPr>
              <w:spacing w:after="40" w:line="250" w:lineRule="auto"/>
            </w:pPr>
            <w:r>
              <w:rPr>
                <w:b/>
                <w:color w:val="243042"/>
                <w:sz w:val="17"/>
              </w:rPr>
              <w:t xml:space="preserve">Run checked: </w:t>
            </w:r>
            <w:r>
              <w:rPr>
                <w:color w:val="1F242D"/>
                <w:sz w:val="17"/>
              </w:rPr>
              <w:t>Run returns DEGRADED; visible rows only list BTCUSDT, ETHUSDT, SOLUSDT and annualized_vol values; source YFINANCE.</w:t>
            </w:r>
          </w:p>
          <w:p>
            <w:pPr>
              <w:spacing w:after="40" w:line="250" w:lineRule="auto"/>
            </w:pPr>
            <w:r>
              <w:rPr>
                <w:b/>
                <w:color w:val="243042"/>
                <w:sz w:val="17"/>
              </w:rPr>
              <w:t xml:space="preserve">Bug/concern: </w:t>
            </w:r>
            <w:r>
              <w:rPr>
                <w:color w:val="1F242D"/>
                <w:sz w:val="17"/>
              </w:rPr>
              <w:t>The function name promises a correlation matrix but no matrix/heatmap/correlation coefficients are visible. Symbol set cannot be chosen in an easy selector. Output mostly shows volatility, so the main task is not fulfilled.</w:t>
            </w:r>
          </w:p>
        </w:tc>
      </w:tr>
      <w:tr>
        <w:tc>
          <w:tcPr>
            <w:tcW w:type="dxa" w:w="2376"/>
            <w:tcMar>
              <w:top w:w="85" w:type="dxa"/>
              <w:start w:w="110" w:type="dxa"/>
              <w:bottom w:w="85" w:type="dxa"/>
              <w:end w:w="110" w:type="dxa"/>
            </w:tcMar>
            <w:vAlign w:val="top"/>
            <w:shd w:fill="F7FAFC"/>
          </w:tcPr>
          <w:p>
            <w:pPr>
              <w:spacing w:after="40"/>
            </w:pPr>
            <w:r>
              <w:rPr>
                <w:b/>
                <w:sz w:val="17"/>
              </w:rPr>
              <w:t>8. GREEKS - Portfolio Greeks</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sum delta/gamma/vega/theta/rho across an option book; no formula or model assumptions shown.</w:t>
            </w:r>
          </w:p>
          <w:p>
            <w:pPr>
              <w:spacing w:after="40" w:line="250" w:lineRule="auto"/>
            </w:pPr>
            <w:r>
              <w:rPr>
                <w:b/>
                <w:color w:val="243042"/>
                <w:sz w:val="17"/>
              </w:rPr>
              <w:t xml:space="preserve">Run checked: </w:t>
            </w:r>
            <w:r>
              <w:rPr>
                <w:color w:val="1F242D"/>
                <w:sz w:val="17"/>
              </w:rPr>
              <w:t>Run returns DEGRADED; single row BTCUSDT call strike 105 spot 100 vol 0.35, quantity and contract size are blank; totals delta/gamma/vega/theta/rho shown; source GREEKS.</w:t>
            </w:r>
          </w:p>
          <w:p>
            <w:pPr>
              <w:spacing w:after="40" w:line="250" w:lineRule="auto"/>
            </w:pPr>
            <w:r>
              <w:rPr>
                <w:b/>
                <w:color w:val="243042"/>
                <w:sz w:val="17"/>
              </w:rPr>
              <w:t xml:space="preserve">Bug/concern: </w:t>
            </w:r>
            <w:r>
              <w:rPr>
                <w:color w:val="1F242D"/>
                <w:sz w:val="17"/>
              </w:rPr>
              <w:t>Option book appears synthetic/incomplete: T, quantity, and contract size are missing. No easy panel for spot/strike/expiry/vol/book selection. No explanation of pricing model/equations behind Greeks.</w:t>
            </w:r>
          </w:p>
        </w:tc>
      </w:tr>
      <w:tr>
        <w:tc>
          <w:tcPr>
            <w:tcW w:type="dxa" w:w="2376"/>
            <w:tcMar>
              <w:top w:w="85" w:type="dxa"/>
              <w:start w:w="110" w:type="dxa"/>
              <w:bottom w:w="85" w:type="dxa"/>
              <w:end w:w="110" w:type="dxa"/>
            </w:tcMar>
            <w:vAlign w:val="top"/>
            <w:shd w:fill="F7FAFC"/>
          </w:tcPr>
          <w:p>
            <w:pPr>
              <w:spacing w:after="40"/>
            </w:pPr>
            <w:r>
              <w:rPr>
                <w:b/>
                <w:sz w:val="17"/>
              </w:rPr>
              <w:t>9. LOTS - Tax Lots</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open/list/sell tax lots with FIFO/LIFO/HIFO/specific-id.</w:t>
            </w:r>
          </w:p>
          <w:p>
            <w:pPr>
              <w:spacing w:after="40" w:line="250" w:lineRule="auto"/>
            </w:pPr>
            <w:r>
              <w:rPr>
                <w:b/>
                <w:color w:val="243042"/>
                <w:sz w:val="17"/>
              </w:rPr>
              <w:t xml:space="preserve">Run checked: </w:t>
            </w:r>
            <w:r>
              <w:rPr>
                <w:color w:val="1F242D"/>
                <w:sz w:val="17"/>
              </w:rPr>
              <w:t>Run returns DEGRADED and empty: local portfolio has no tax lots; next action says "Add a lot with action=open or import portfolio tax lots".</w:t>
            </w:r>
          </w:p>
          <w:p>
            <w:pPr>
              <w:spacing w:after="40" w:line="250" w:lineRule="auto"/>
            </w:pPr>
            <w:r>
              <w:rPr>
                <w:b/>
                <w:color w:val="243042"/>
                <w:sz w:val="17"/>
              </w:rPr>
              <w:t xml:space="preserve">Bug/concern: </w:t>
            </w:r>
            <w:r>
              <w:rPr>
                <w:color w:val="1F242D"/>
                <w:sz w:val="17"/>
              </w:rPr>
              <w:t>The UI gives no easy open/list/sell, method, quantity, price, or lot-id controls despite the function being action-oriented. User cannot follow the suggested next action without raw JSON.</w:t>
            </w:r>
          </w:p>
        </w:tc>
      </w:tr>
      <w:tr>
        <w:tc>
          <w:tcPr>
            <w:tcW w:type="dxa" w:w="2376"/>
            <w:tcMar>
              <w:top w:w="85" w:type="dxa"/>
              <w:start w:w="110" w:type="dxa"/>
              <w:bottom w:w="85" w:type="dxa"/>
              <w:end w:w="110" w:type="dxa"/>
            </w:tcMar>
            <w:vAlign w:val="top"/>
            <w:shd w:fill="F7FAFC"/>
          </w:tcPr>
          <w:p>
            <w:pPr>
              <w:spacing w:after="40"/>
            </w:pPr>
            <w:r>
              <w:rPr>
                <w:b/>
                <w:sz w:val="17"/>
              </w:rPr>
              <w:t>10. MARS - Multi-Asset Risk</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("Run the function..."), not a real task description; pane says local portfolio.</w:t>
            </w:r>
          </w:p>
          <w:p>
            <w:pPr>
              <w:spacing w:after="40" w:line="250" w:lineRule="auto"/>
            </w:pPr>
            <w:r>
              <w:rPr>
                <w:b/>
                <w:color w:val="243042"/>
                <w:sz w:val="17"/>
              </w:rPr>
              <w:t xml:space="preserve">Run checked: </w:t>
            </w:r>
            <w:r>
              <w:rPr>
                <w:color w:val="1F242D"/>
                <w:sz w:val="17"/>
              </w:rPr>
              <w:t>Run returns DEGRADED; fields include alpha_daily 0, equal factor loadings MKT/SMB/HML = 0.333333, r_squared 1, vol/VAR/ETL; source MULTI_ASSET_RISK_MODEL.</w:t>
            </w:r>
          </w:p>
          <w:p>
            <w:pPr>
              <w:spacing w:after="40" w:line="250" w:lineRule="auto"/>
            </w:pPr>
            <w:r>
              <w:rPr>
                <w:b/>
                <w:color w:val="243042"/>
                <w:sz w:val="17"/>
              </w:rPr>
              <w:t xml:space="preserve">Bug/concern: </w:t>
            </w:r>
            <w:r>
              <w:rPr>
                <w:color w:val="1F242D"/>
                <w:sz w:val="17"/>
              </w:rPr>
              <w:t>Help text is insufficient. Equal factor weights and r_squared 1 look placeholder-like unless justified. No factor model equation, benchmark/factor selection, confidence level, or horizon control.</w:t>
            </w:r>
          </w:p>
        </w:tc>
      </w:tr>
      <w:tr>
        <w:tc>
          <w:tcPr>
            <w:tcW w:type="dxa" w:w="2376"/>
            <w:tcMar>
              <w:top w:w="85" w:type="dxa"/>
              <w:start w:w="110" w:type="dxa"/>
              <w:bottom w:w="85" w:type="dxa"/>
              <w:end w:w="110" w:type="dxa"/>
            </w:tcMar>
            <w:vAlign w:val="top"/>
            <w:shd w:fill="F7FAFC"/>
          </w:tcPr>
          <w:p>
            <w:pPr>
              <w:spacing w:after="40"/>
            </w:pPr>
            <w:r>
              <w:rPr>
                <w:b/>
                <w:sz w:val="17"/>
              </w:rPr>
              <w:t>11. MGN - Cross-Account Margin</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margin requirements and buying power per account.</w:t>
            </w:r>
          </w:p>
          <w:p>
            <w:pPr>
              <w:spacing w:after="40" w:line="250" w:lineRule="auto"/>
            </w:pPr>
            <w:r>
              <w:rPr>
                <w:b/>
                <w:color w:val="243042"/>
                <w:sz w:val="17"/>
              </w:rPr>
              <w:t xml:space="preserve">Run checked: </w:t>
            </w:r>
            <w:r>
              <w:rPr>
                <w:color w:val="1F242D"/>
                <w:sz w:val="17"/>
              </w:rPr>
              <w:t>Run returns DEGRADED; row shows account paper, crypto_futures, cash 10,000, market value 19,625, equity 29,625, buying power 276,625, 1 positions; source MARGIN_ENGINE.</w:t>
            </w:r>
          </w:p>
          <w:p>
            <w:pPr>
              <w:spacing w:after="40" w:line="250" w:lineRule="auto"/>
            </w:pPr>
            <w:r>
              <w:rPr>
                <w:b/>
                <w:color w:val="243042"/>
                <w:sz w:val="17"/>
              </w:rPr>
              <w:t xml:space="preserve">Bug/concern: </w:t>
            </w:r>
            <w:r>
              <w:rPr>
                <w:color w:val="1F242D"/>
                <w:sz w:val="17"/>
              </w:rPr>
              <w:t>Old paper position is still visible and there is no close/liquidate/drilldown flow from the pane. Margin methodology is not explained. Leverage/buying-power assumptions are opaque. Generic degraded warning.</w:t>
            </w:r>
          </w:p>
        </w:tc>
      </w:tr>
      <w:tr>
        <w:tc>
          <w:tcPr>
            <w:tcW w:type="dxa" w:w="2376"/>
            <w:tcMar>
              <w:top w:w="85" w:type="dxa"/>
              <w:start w:w="110" w:type="dxa"/>
              <w:bottom w:w="85" w:type="dxa"/>
              <w:end w:w="110" w:type="dxa"/>
            </w:tcMar>
            <w:vAlign w:val="top"/>
            <w:shd w:fill="F7FAFC"/>
          </w:tcPr>
          <w:p>
            <w:pPr>
              <w:spacing w:after="40"/>
            </w:pPr>
            <w:r>
              <w:rPr>
                <w:b/>
                <w:sz w:val="17"/>
              </w:rPr>
              <w:t>12. PCAS - PCA Factor Stress</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apply k-sigma shock along principal components.</w:t>
            </w:r>
          </w:p>
          <w:p>
            <w:pPr>
              <w:spacing w:after="40" w:line="250" w:lineRule="auto"/>
            </w:pPr>
            <w:r>
              <w:rPr>
                <w:b/>
                <w:color w:val="243042"/>
                <w:sz w:val="17"/>
              </w:rPr>
              <w:t xml:space="preserve">Run checked: </w:t>
            </w:r>
            <w:r>
              <w:rPr>
                <w:color w:val="1F242D"/>
                <w:sz w:val="17"/>
              </w:rPr>
              <w:t>Run returns DEGRADED; portfolio return -5.328829%, PnL -31,498.738532, pc_index 0, k_sigma 3, chart rows - value; source PORTFOLIO_STATE_MODEL.</w:t>
            </w:r>
          </w:p>
          <w:p>
            <w:pPr>
              <w:spacing w:after="40" w:line="250" w:lineRule="auto"/>
            </w:pPr>
            <w:r>
              <w:rPr>
                <w:b/>
                <w:color w:val="243042"/>
                <w:sz w:val="17"/>
              </w:rPr>
              <w:t xml:space="preserve">Bug/concern: </w:t>
            </w:r>
            <w:r>
              <w:rPr>
                <w:color w:val="1F242D"/>
                <w:sz w:val="17"/>
              </w:rPr>
              <w:t>Core parameters pc_index and k_sigma are not easy controls. Chart is generic row-index/value, not a PCA/factor/stress visualization. No eigenvector/factor explanation for end users.</w:t>
            </w:r>
          </w:p>
        </w:tc>
      </w:tr>
      <w:tr>
        <w:tc>
          <w:tcPr>
            <w:tcW w:type="dxa" w:w="2376"/>
            <w:tcMar>
              <w:top w:w="85" w:type="dxa"/>
              <w:start w:w="110" w:type="dxa"/>
              <w:bottom w:w="85" w:type="dxa"/>
              <w:end w:w="110" w:type="dxa"/>
            </w:tcMar>
            <w:vAlign w:val="top"/>
            <w:shd w:fill="F7FAFC"/>
          </w:tcPr>
          <w:p>
            <w:pPr>
              <w:spacing w:after="40"/>
            </w:pPr>
            <w:r>
              <w:rPr>
                <w:b/>
                <w:sz w:val="17"/>
              </w:rPr>
              <w:t>13. PFA - Performance Attribution (Brinson)</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Brinson-Hood-Beebower allocation/selection/interaction by sector.</w:t>
            </w:r>
          </w:p>
          <w:p>
            <w:pPr>
              <w:spacing w:after="40" w:line="250" w:lineRule="auto"/>
            </w:pPr>
            <w:r>
              <w:rPr>
                <w:b/>
                <w:color w:val="243042"/>
                <w:sz w:val="17"/>
              </w:rPr>
              <w:t xml:space="preserve">Run checked: </w:t>
            </w:r>
            <w:r>
              <w:rPr>
                <w:color w:val="1F242D"/>
                <w:sz w:val="17"/>
              </w:rPr>
              <w:t>Run returns DEGRADED; source count visible as 0; chart rows - port weight; table has sectors and effects.</w:t>
            </w:r>
          </w:p>
          <w:p>
            <w:pPr>
              <w:spacing w:after="40" w:line="250" w:lineRule="auto"/>
            </w:pPr>
            <w:r>
              <w:rPr>
                <w:b/>
                <w:color w:val="243042"/>
                <w:sz w:val="17"/>
              </w:rPr>
              <w:t xml:space="preserve">Bug/concern: </w:t>
            </w:r>
            <w:r>
              <w:rPr>
                <w:color w:val="1F242D"/>
                <w:sz w:val="17"/>
              </w:rPr>
              <w:t>No data source is displayed despite numeric results. Benchmark/sector mapping cannot be selected. Chart shows portfolio weight by row index instead of attribution contribution, so it is not an appropriate visual for the task.</w:t>
            </w:r>
          </w:p>
        </w:tc>
      </w:tr>
      <w:tr>
        <w:tc>
          <w:tcPr>
            <w:tcW w:type="dxa" w:w="2376"/>
            <w:tcMar>
              <w:top w:w="85" w:type="dxa"/>
              <w:start w:w="110" w:type="dxa"/>
              <w:bottom w:w="85" w:type="dxa"/>
              <w:end w:w="110" w:type="dxa"/>
            </w:tcMar>
            <w:vAlign w:val="top"/>
            <w:shd w:fill="F7FAFC"/>
          </w:tcPr>
          <w:p>
            <w:pPr>
              <w:spacing w:after="40"/>
            </w:pPr>
            <w:r>
              <w:rPr>
                <w:b/>
                <w:sz w:val="17"/>
              </w:rPr>
              <w:t>14. PORT - Portfolio</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"51 position(s) function..." and does not describe portfolio accounting, cost basis, or close-position workflow.</w:t>
            </w:r>
          </w:p>
          <w:p>
            <w:pPr>
              <w:spacing w:after="40" w:line="250" w:lineRule="auto"/>
            </w:pPr>
            <w:r>
              <w:rPr>
                <w:b/>
                <w:color w:val="243042"/>
                <w:sz w:val="17"/>
              </w:rPr>
              <w:t xml:space="preserve">Run checked: </w:t>
            </w:r>
            <w:r>
              <w:rPr>
                <w:color w:val="1F242D"/>
                <w:sz w:val="17"/>
              </w:rPr>
              <w:t>Refresh returns OK; market value about $592k, cost basis $591,101, unrealized P&amp;L about +$1.1k, cash blank, 51 crypto rows, footer yfinance, legacy ws 51/51 live.</w:t>
            </w:r>
          </w:p>
          <w:p>
            <w:pPr>
              <w:spacing w:after="40" w:line="250" w:lineRule="auto"/>
            </w:pPr>
            <w:r>
              <w:rPr>
                <w:b/>
                <w:color w:val="243042"/>
                <w:sz w:val="17"/>
              </w:rPr>
              <w:t xml:space="preserve">Bug/concern: </w:t>
            </w:r>
            <w:r>
              <w:rPr>
                <w:color w:val="1F242D"/>
                <w:sz w:val="17"/>
              </w:rPr>
              <w:t>Top unrealized P&amp;L is positive while visible per-position unrealized P&amp;L rows are $0, so the totals do not reconcile. By-asset-class value does not visibly match the market-value card. No close/sell/edit control for old positions. No history chart or cost-basis explanation.</w:t>
            </w:r>
          </w:p>
        </w:tc>
      </w:tr>
      <w:tr>
        <w:tc>
          <w:tcPr>
            <w:tcW w:type="dxa" w:w="2376"/>
            <w:tcMar>
              <w:top w:w="85" w:type="dxa"/>
              <w:start w:w="110" w:type="dxa"/>
              <w:bottom w:w="85" w:type="dxa"/>
              <w:end w:w="110" w:type="dxa"/>
            </w:tcMar>
            <w:vAlign w:val="top"/>
            <w:shd w:fill="F7FAFC"/>
          </w:tcPr>
          <w:p>
            <w:pPr>
              <w:spacing w:after="40"/>
            </w:pPr>
            <w:r>
              <w:rPr>
                <w:b/>
                <w:sz w:val="17"/>
              </w:rPr>
              <w:t>15. PORT_OPT - Portfolio Optimizer</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Markowitz min-vol/max-Sharpe/risk-parity/efficient frontier; scope global, but pane scope says local portfolio.</w:t>
            </w:r>
          </w:p>
          <w:p>
            <w:pPr>
              <w:spacing w:after="40" w:line="250" w:lineRule="auto"/>
            </w:pPr>
            <w:r>
              <w:rPr>
                <w:b/>
                <w:color w:val="243042"/>
                <w:sz w:val="17"/>
              </w:rPr>
              <w:t xml:space="preserve">Run checked: </w:t>
            </w:r>
            <w:r>
              <w:rPr>
                <w:color w:val="1F242D"/>
                <w:sz w:val="17"/>
              </w:rPr>
              <w:t>Run returns DEGRADED; efficient frontier chart shows an abrupt step over row index 1..40; rows only BTCUSDT, ETHUSDT, SOLUSDT; samples 365, source YFINANCE.</w:t>
            </w:r>
          </w:p>
          <w:p>
            <w:pPr>
              <w:spacing w:after="40" w:line="250" w:lineRule="auto"/>
            </w:pPr>
            <w:r>
              <w:rPr>
                <w:b/>
                <w:color w:val="243042"/>
                <w:sz w:val="17"/>
              </w:rPr>
              <w:t xml:space="preserve">Bug/concern: </w:t>
            </w:r>
            <w:r>
              <w:rPr>
                <w:color w:val="1F242D"/>
                <w:sz w:val="17"/>
              </w:rPr>
              <w:t>Scope contradiction. Universe, objective, constraints, and risk-free rate are not easy controls. The frontier chart is visually present but looks like a generic line/area plot and does not expose risk on one axis and return on the other.</w:t>
            </w:r>
          </w:p>
        </w:tc>
      </w:tr>
      <w:tr>
        <w:tc>
          <w:tcPr>
            <w:tcW w:type="dxa" w:w="2376"/>
            <w:tcMar>
              <w:top w:w="85" w:type="dxa"/>
              <w:start w:w="110" w:type="dxa"/>
              <w:bottom w:w="85" w:type="dxa"/>
              <w:end w:w="110" w:type="dxa"/>
            </w:tcMar>
            <w:vAlign w:val="top"/>
            <w:shd w:fill="F7FAFC"/>
          </w:tcPr>
          <w:p>
            <w:pPr>
              <w:spacing w:after="40"/>
            </w:pPr>
            <w:r>
              <w:rPr>
                <w:b/>
                <w:sz w:val="17"/>
              </w:rPr>
              <w:t>16. PORT_WHATIF - Portfolio What-If</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specify what scenario can be changed.</w:t>
            </w:r>
          </w:p>
          <w:p>
            <w:pPr>
              <w:spacing w:after="40" w:line="250" w:lineRule="auto"/>
            </w:pPr>
            <w:r>
              <w:rPr>
                <w:b/>
                <w:color w:val="243042"/>
                <w:sz w:val="17"/>
              </w:rPr>
              <w:t xml:space="preserve">Run checked: </w:t>
            </w:r>
            <w:r>
              <w:rPr>
                <w:color w:val="1F242D"/>
                <w:sz w:val="17"/>
              </w:rPr>
              <w:t>Run returns DEGRADED; chart positions - quantity; table mirrors current positions with quantity, avg cost, last, market value, unrealized PnL.</w:t>
            </w:r>
          </w:p>
          <w:p>
            <w:pPr>
              <w:spacing w:after="40" w:line="250" w:lineRule="auto"/>
            </w:pPr>
            <w:r>
              <w:rPr>
                <w:b/>
                <w:color w:val="243042"/>
                <w:sz w:val="17"/>
              </w:rPr>
              <w:t xml:space="preserve">Bug/concern: </w:t>
            </w:r>
            <w:r>
              <w:rPr>
                <w:color w:val="1F242D"/>
                <w:sz w:val="17"/>
              </w:rPr>
              <w:t>This is not a what-if interface: no scenario editor, add/remove/shock control, before-after comparison, or price-move graph. It behaves like a portfolio-position table under a what-if name.</w:t>
            </w:r>
          </w:p>
        </w:tc>
      </w:tr>
      <w:tr>
        <w:tc>
          <w:tcPr>
            <w:tcW w:type="dxa" w:w="2376"/>
            <w:tcMar>
              <w:top w:w="85" w:type="dxa"/>
              <w:start w:w="110" w:type="dxa"/>
              <w:bottom w:w="85" w:type="dxa"/>
              <w:end w:w="110" w:type="dxa"/>
            </w:tcMar>
            <w:vAlign w:val="top"/>
            <w:shd w:fill="F7FAFC"/>
          </w:tcPr>
          <w:p>
            <w:pPr>
              <w:spacing w:after="40"/>
            </w:pPr>
            <w:r>
              <w:rPr>
                <w:b/>
                <w:sz w:val="17"/>
              </w:rPr>
              <w:t>17. PSC - Position Sizing Calculator</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risk-based sizing with R-multiples and Kelly fraction.</w:t>
            </w:r>
          </w:p>
          <w:p>
            <w:pPr>
              <w:spacing w:after="40" w:line="250" w:lineRule="auto"/>
            </w:pPr>
            <w:r>
              <w:rPr>
                <w:b/>
                <w:color w:val="243042"/>
                <w:sz w:val="17"/>
              </w:rPr>
              <w:t xml:space="preserve">Run checked: </w:t>
            </w:r>
            <w:r>
              <w:rPr>
                <w:color w:val="1F242D"/>
                <w:sz w:val="17"/>
              </w:rPr>
              <w:t>Run returns DEGRADED; hard-coded looking values: account 10,000, risk_pct 0.01, entry 100, stop 95, target 115, shares 20, Kelly shares 40; sources NONE.</w:t>
            </w:r>
          </w:p>
          <w:p>
            <w:pPr>
              <w:spacing w:after="40" w:line="250" w:lineRule="auto"/>
            </w:pPr>
            <w:r>
              <w:rPr>
                <w:b/>
                <w:color w:val="243042"/>
                <w:sz w:val="17"/>
              </w:rPr>
              <w:t xml:space="preserve">Bug/concern: </w:t>
            </w:r>
            <w:r>
              <w:rPr>
                <w:color w:val="1F242D"/>
                <w:sz w:val="17"/>
              </w:rPr>
              <w:t>Entry/stop/target/account/risk side cannot be changed through easy controls. No symbol selector or current price integration. Results are a raw key-value table, not an order-sizing workflow.</w:t>
            </w:r>
          </w:p>
        </w:tc>
      </w:tr>
      <w:tr>
        <w:tc>
          <w:tcPr>
            <w:tcW w:type="dxa" w:w="2376"/>
            <w:tcMar>
              <w:top w:w="85" w:type="dxa"/>
              <w:start w:w="110" w:type="dxa"/>
              <w:bottom w:w="85" w:type="dxa"/>
              <w:end w:w="110" w:type="dxa"/>
            </w:tcMar>
            <w:vAlign w:val="top"/>
            <w:shd w:fill="F7FAFC"/>
          </w:tcPr>
          <w:p>
            <w:pPr>
              <w:spacing w:after="40"/>
            </w:pPr>
            <w:r>
              <w:rPr>
                <w:b/>
                <w:sz w:val="17"/>
              </w:rPr>
              <w:t>18. PVAR - Position-level VaR / MCR</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per-symbol marginal contribution to portfolio risk and parametric VaR decomposition.</w:t>
            </w:r>
          </w:p>
          <w:p>
            <w:pPr>
              <w:spacing w:after="40" w:line="250" w:lineRule="auto"/>
            </w:pPr>
            <w:r>
              <w:rPr>
                <w:b/>
                <w:color w:val="243042"/>
                <w:sz w:val="17"/>
              </w:rPr>
              <w:t xml:space="preserve">Run checked: </w:t>
            </w:r>
            <w:r>
              <w:rPr>
                <w:color w:val="1F242D"/>
                <w:sz w:val="17"/>
              </w:rPr>
              <w:t>Run returns DEGRADED; portfolio annualized vol 0.087402; chart rows - weight pct; table headers include marginal contribution and component risk.</w:t>
            </w:r>
          </w:p>
          <w:p>
            <w:pPr>
              <w:spacing w:after="40" w:line="250" w:lineRule="auto"/>
            </w:pPr>
            <w:r>
              <w:rPr>
                <w:b/>
                <w:color w:val="243042"/>
                <w:sz w:val="17"/>
              </w:rPr>
              <w:t xml:space="preserve">Bug/concern: </w:t>
            </w:r>
            <w:r>
              <w:rPr>
                <w:color w:val="1F242D"/>
                <w:sz w:val="17"/>
              </w:rPr>
              <w:t>Confidence level, horizon, covariance model, and symbol universe are not easy controls. Chart plots weight by row instead of risk contribution/VaR, so it does not visualize the promised decomposition.</w:t>
            </w:r>
          </w:p>
        </w:tc>
      </w:tr>
      <w:tr>
        <w:tc>
          <w:tcPr>
            <w:tcW w:type="dxa" w:w="2376"/>
            <w:tcMar>
              <w:top w:w="85" w:type="dxa"/>
              <w:start w:w="110" w:type="dxa"/>
              <w:bottom w:w="85" w:type="dxa"/>
              <w:end w:w="110" w:type="dxa"/>
            </w:tcMar>
            <w:vAlign w:val="top"/>
            <w:shd w:fill="F7FAFC"/>
          </w:tcPr>
          <w:p>
            <w:pPr>
              <w:spacing w:after="40"/>
            </w:pPr>
            <w:r>
              <w:rPr>
                <w:b/>
                <w:sz w:val="17"/>
              </w:rPr>
              <w:t>19. REBA - Portfolio Rebalancer</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compute orders to bring current portfolio to target weights.</w:t>
            </w:r>
          </w:p>
          <w:p>
            <w:pPr>
              <w:spacing w:after="40" w:line="250" w:lineRule="auto"/>
            </w:pPr>
            <w:r>
              <w:rPr>
                <w:b/>
                <w:color w:val="243042"/>
                <w:sz w:val="17"/>
              </w:rPr>
              <w:t xml:space="preserve">Run checked: </w:t>
            </w:r>
            <w:r>
              <w:rPr>
                <w:color w:val="1F242D"/>
                <w:sz w:val="17"/>
              </w:rPr>
              <w:t>Run returns DEGRADED; two sample orders: buy BTCUSDT 40 at 100 and ETHUSDT 32 at 125, gross notional 8,000, source REBALANCE_MODEL.</w:t>
            </w:r>
          </w:p>
          <w:p>
            <w:pPr>
              <w:spacing w:after="40" w:line="250" w:lineRule="auto"/>
            </w:pPr>
            <w:r>
              <w:rPr>
                <w:b/>
                <w:color w:val="243042"/>
                <w:sz w:val="17"/>
              </w:rPr>
              <w:t xml:space="preserve">Bug/concern: </w:t>
            </w:r>
            <w:r>
              <w:rPr>
                <w:color w:val="1F242D"/>
                <w:sz w:val="17"/>
              </w:rPr>
              <w:t>Target weights/current weights are not editable except raw JSON. Orders look synthetic and are not tied to the 51-position portfolio visible in PORT. No trade preview/confirm/cancel workflow, and the chart is rows - price rather than drift/order notional.</w:t>
            </w:r>
          </w:p>
        </w:tc>
      </w:tr>
      <w:tr>
        <w:tc>
          <w:tcPr>
            <w:tcW w:type="dxa" w:w="2376"/>
            <w:tcMar>
              <w:top w:w="85" w:type="dxa"/>
              <w:start w:w="110" w:type="dxa"/>
              <w:bottom w:w="85" w:type="dxa"/>
              <w:end w:w="110" w:type="dxa"/>
            </w:tcMar>
            <w:vAlign w:val="top"/>
            <w:shd w:fill="F7FAFC"/>
          </w:tcPr>
          <w:p>
            <w:pPr>
              <w:spacing w:after="40"/>
            </w:pPr>
            <w:r>
              <w:rPr>
                <w:b/>
                <w:sz w:val="17"/>
              </w:rPr>
              <w:t>20. RPAR - Risk Parity (ERC)</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equal-risk-contribution weights for a given universe; range selector exists.</w:t>
            </w:r>
          </w:p>
          <w:p>
            <w:pPr>
              <w:spacing w:after="40" w:line="250" w:lineRule="auto"/>
            </w:pPr>
            <w:r>
              <w:rPr>
                <w:b/>
                <w:color w:val="243042"/>
                <w:sz w:val="17"/>
              </w:rPr>
              <w:t xml:space="preserve">Run checked: </w:t>
            </w:r>
            <w:r>
              <w:rPr>
                <w:color w:val="1F242D"/>
                <w:sz w:val="17"/>
              </w:rPr>
              <w:t>Run returns DEGRADED; weights for BTCUSDT/ETHUSDT/SOLUSDT, portfolio vol 0.463361, risk contributions around one-third each, info method inverse_vol, source YFINANCE.</w:t>
            </w:r>
          </w:p>
          <w:p>
            <w:pPr>
              <w:spacing w:after="40" w:line="250" w:lineRule="auto"/>
            </w:pPr>
            <w:r>
              <w:rPr>
                <w:b/>
                <w:color w:val="243042"/>
                <w:sz w:val="17"/>
              </w:rPr>
              <w:t xml:space="preserve">Bug/concern: </w:t>
            </w:r>
            <w:r>
              <w:rPr>
                <w:color w:val="1F242D"/>
                <w:sz w:val="17"/>
              </w:rPr>
              <w:t>Function name says ERC but info says inverse_vol, which is not the same optimization unless explained. Universe/model constraints are not easy controls. No allocation/risk-contribution chart.</w:t>
            </w:r>
          </w:p>
        </w:tc>
      </w:tr>
      <w:tr>
        <w:tc>
          <w:tcPr>
            <w:tcW w:type="dxa" w:w="2376"/>
            <w:tcMar>
              <w:top w:w="85" w:type="dxa"/>
              <w:start w:w="110" w:type="dxa"/>
              <w:bottom w:w="85" w:type="dxa"/>
              <w:end w:w="110" w:type="dxa"/>
            </w:tcMar>
            <w:vAlign w:val="top"/>
            <w:shd w:fill="F7FAFC"/>
          </w:tcPr>
          <w:p>
            <w:pPr>
              <w:spacing w:after="40"/>
            </w:pPr>
            <w:r>
              <w:rPr>
                <w:b/>
                <w:sz w:val="17"/>
              </w:rPr>
              <w:t>21. STRS - Portfolio Stress Test</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apply historical and custom shock scenarios to portfolio.</w:t>
            </w:r>
          </w:p>
          <w:p>
            <w:pPr>
              <w:spacing w:after="40" w:line="250" w:lineRule="auto"/>
            </w:pPr>
            <w:r>
              <w:rPr>
                <w:b/>
                <w:color w:val="243042"/>
                <w:sz w:val="17"/>
              </w:rPr>
              <w:t xml:space="preserve">Run checked: </w:t>
            </w:r>
            <w:r>
              <w:rPr>
                <w:color w:val="1F242D"/>
                <w:sz w:val="17"/>
              </w:rPr>
              <w:t>Run returns DEGRADED; table lists scenario names/horizons such as GFC 2008, COVID 2020, Rate Shock +300bp, Crypto Winter; sources NONE; chart rows - horizon days.</w:t>
            </w:r>
          </w:p>
          <w:p>
            <w:pPr>
              <w:spacing w:after="40" w:line="250" w:lineRule="auto"/>
            </w:pPr>
            <w:r>
              <w:rPr>
                <w:b/>
                <w:color w:val="243042"/>
                <w:sz w:val="17"/>
              </w:rPr>
              <w:t xml:space="preserve">Bug/concern: </w:t>
            </w:r>
            <w:r>
              <w:rPr>
                <w:color w:val="1F242D"/>
                <w:sz w:val="17"/>
              </w:rPr>
              <w:t>The output lists scenario definitions but does not apply them to the actual portfolio P&amp;L. No scenario selector or custom shock controls are available. The chart visualizes horizon length, not loss/impact.</w:t>
            </w:r>
          </w:p>
        </w:tc>
      </w:tr>
      <w:tr>
        <w:tc>
          <w:tcPr>
            <w:tcW w:type="dxa" w:w="2376"/>
            <w:tcMar>
              <w:top w:w="85" w:type="dxa"/>
              <w:start w:w="110" w:type="dxa"/>
              <w:bottom w:w="85" w:type="dxa"/>
              <w:end w:w="110" w:type="dxa"/>
            </w:tcMar>
            <w:vAlign w:val="top"/>
            <w:shd w:fill="F7FAFC"/>
          </w:tcPr>
          <w:p>
            <w:pPr>
              <w:spacing w:after="40"/>
            </w:pPr>
            <w:r>
              <w:rPr>
                <w:b/>
                <w:sz w:val="17"/>
              </w:rPr>
              <w:t>22. TLH - Tax-Loss Harvesting</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suggest loss lots, tax savings, and wash-sale-safe swaps.</w:t>
            </w:r>
          </w:p>
          <w:p>
            <w:pPr>
              <w:spacing w:after="40" w:line="250" w:lineRule="auto"/>
            </w:pPr>
            <w:r>
              <w:rPr>
                <w:b/>
                <w:color w:val="243042"/>
                <w:sz w:val="17"/>
              </w:rPr>
              <w:t xml:space="preserve">Run checked: </w:t>
            </w:r>
            <w:r>
              <w:rPr>
                <w:color w:val="1F242D"/>
                <w:sz w:val="17"/>
              </w:rPr>
              <w:t>Run returns DEGRADED; single BTCUSDT row: quantity 1, avg cost 100, current price 92, unrealized PnL -8, estimated savings 1.2, replacement ETF -; source TAX_LOSS_MODEL.</w:t>
            </w:r>
          </w:p>
          <w:p>
            <w:pPr>
              <w:spacing w:after="40" w:line="250" w:lineRule="auto"/>
            </w:pPr>
            <w:r>
              <w:rPr>
                <w:b/>
                <w:color w:val="243042"/>
                <w:sz w:val="17"/>
              </w:rPr>
              <w:t xml:space="preserve">Bug/concern: </w:t>
            </w:r>
            <w:r>
              <w:rPr>
                <w:color w:val="1F242D"/>
                <w:sz w:val="17"/>
              </w:rPr>
              <w:t>Appears synthetic and disconnected from the visible 51-position portfolio. Tax bracket, lot source, jurisdiction, wash-sale rule, and replacement choice are not easy controls. No sell/skip workflow.</w:t>
            </w:r>
          </w:p>
        </w:tc>
      </w:tr>
      <w:tr>
        <w:tc>
          <w:tcPr>
            <w:tcW w:type="dxa" w:w="2376"/>
            <w:tcMar>
              <w:top w:w="85" w:type="dxa"/>
              <w:start w:w="110" w:type="dxa"/>
              <w:bottom w:w="85" w:type="dxa"/>
              <w:end w:w="110" w:type="dxa"/>
            </w:tcMar>
            <w:vAlign w:val="top"/>
            <w:shd w:fill="F7FAFC"/>
          </w:tcPr>
          <w:p>
            <w:pPr>
              <w:spacing w:after="40"/>
            </w:pPr>
            <w:r>
              <w:rPr>
                <w:b/>
                <w:sz w:val="17"/>
              </w:rPr>
              <w:t>23. TRA - Total Return Analysis</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define the asset/portfolio being analyzed.</w:t>
            </w:r>
          </w:p>
          <w:p>
            <w:pPr>
              <w:spacing w:after="40" w:line="250" w:lineRule="auto"/>
            </w:pPr>
            <w:r>
              <w:rPr>
                <w:b/>
                <w:color w:val="243042"/>
                <w:sz w:val="17"/>
              </w:rPr>
              <w:t xml:space="preserve">Run checked: </w:t>
            </w:r>
            <w:r>
              <w:rPr>
                <w:color w:val="1F242D"/>
                <w:sz w:val="17"/>
              </w:rPr>
              <w:t>Run returns DEGRADED; price_return_total and TWR both 1.191162, CAGR 0.169863, observations 1,255, first date 2021-05-04, last date 2026-05-01, source YFINANCE.</w:t>
            </w:r>
          </w:p>
          <w:p>
            <w:pPr>
              <w:spacing w:after="40" w:line="250" w:lineRule="auto"/>
            </w:pPr>
            <w:r>
              <w:rPr>
                <w:b/>
                <w:color w:val="243042"/>
                <w:sz w:val="17"/>
              </w:rPr>
              <w:t xml:space="preserve">Bug/concern: </w:t>
            </w:r>
            <w:r>
              <w:rPr>
                <w:color w:val="1F242D"/>
                <w:sz w:val="17"/>
              </w:rPr>
              <w:t>No symbol/portfolio selector or cash-flow controls. Total return is shown without a price/return chart, dividend details, or explanation of TWR vs IRR. Scope global vs local portfolio contradiction remains.</w:t>
            </w:r>
          </w:p>
        </w:tc>
      </w:tr>
      <w:tr>
        <w:tc>
          <w:tcPr>
            <w:tcW w:type="dxa" w:w="2376"/>
            <w:tcMar>
              <w:top w:w="85" w:type="dxa"/>
              <w:start w:w="110" w:type="dxa"/>
              <w:bottom w:w="85" w:type="dxa"/>
              <w:end w:w="110" w:type="dxa"/>
            </w:tcMar>
            <w:vAlign w:val="top"/>
            <w:shd w:fill="F7FAFC"/>
          </w:tcPr>
          <w:p>
            <w:pPr>
              <w:spacing w:after="40"/>
            </w:pPr>
            <w:r>
              <w:rPr>
                <w:b/>
                <w:sz w:val="17"/>
              </w:rPr>
              <w:t>24. WATCH - Live Watchlist</w:t>
            </w:r>
          </w:p>
          <w:p>
            <w:pPr>
              <w:spacing w:after="0"/>
            </w:pPr>
            <w:r>
              <w:rPr>
                <w:color w:val="636C7B"/>
                <w:sz w:val="16"/>
              </w:rPr>
              <w:t>portfolio</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add AAPL/BTCUSDT, refresh live quotes, click symbols, remove rows, failures shown as err.</w:t>
            </w:r>
          </w:p>
          <w:p>
            <w:pPr>
              <w:spacing w:after="40" w:line="250" w:lineRule="auto"/>
            </w:pPr>
            <w:r>
              <w:rPr>
                <w:b/>
                <w:color w:val="243042"/>
                <w:sz w:val="17"/>
              </w:rPr>
              <w:t xml:space="preserve">Run checked: </w:t>
            </w:r>
            <w:r>
              <w:rPr>
                <w:color w:val="1F242D"/>
                <w:sz w:val="17"/>
              </w:rPr>
              <w:t>Refresh shows 6 symbols; AAPL/MSFT/GOOGL/BTCUSDT/ETHUSDT live via polling, PENGUUSDT shows err; add field is a plain text input.</w:t>
            </w:r>
          </w:p>
          <w:p>
            <w:pPr>
              <w:spacing w:after="40" w:line="250" w:lineRule="auto"/>
            </w:pPr>
            <w:r>
              <w:rPr>
                <w:b/>
                <w:color w:val="243042"/>
                <w:sz w:val="17"/>
              </w:rPr>
              <w:t xml:space="preserve">Bug/concern: </w:t>
            </w:r>
            <w:r>
              <w:rPr>
                <w:color w:val="1F242D"/>
                <w:sz w:val="17"/>
              </w:rPr>
              <w:t>Add-symbol field has no searchable symbol picker or suggestions. One row remains err while still marked LIVE, which is confusing. Removing rows uses an x button but there is no visible undo/confirmation, and there is no price mini-chart per symbol.</w:t>
            </w:r>
          </w:p>
        </w:tc>
      </w:tr>
    </w:tbl>
    <w:p>
      <w:pPr>
        <w:pStyle w:val="Heading2"/>
      </w:pPr>
      <w:r>
        <w:t>SCREEN</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130. CSRC - Commodity Screener</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OK; three baseline rows: CL=F, GC=F, NG=F; source COMMODITY_SCREENER_BASELINE.</w:t>
            </w:r>
          </w:p>
          <w:p>
            <w:pPr>
              <w:spacing w:after="40" w:line="250" w:lineRule="auto"/>
            </w:pPr>
            <w:r>
              <w:rPr>
                <w:b/>
                <w:color w:val="243042"/>
                <w:sz w:val="17"/>
              </w:rPr>
              <w:t xml:space="preserve">Bug/concern: </w:t>
            </w:r>
            <w:r>
              <w:rPr>
                <w:color w:val="1F242D"/>
                <w:sz w:val="17"/>
              </w:rPr>
              <w:t>Not a real screener: no commodity filters, price/change/volume/term-structure fields, or provider timestamp. ROW 50 still returns only three static rows.</w:t>
            </w:r>
          </w:p>
        </w:tc>
      </w:tr>
      <w:tr>
        <w:tc>
          <w:tcPr>
            <w:tcW w:type="dxa" w:w="2376"/>
            <w:tcMar>
              <w:top w:w="85" w:type="dxa"/>
              <w:start w:w="110" w:type="dxa"/>
              <w:bottom w:w="85" w:type="dxa"/>
              <w:end w:w="110" w:type="dxa"/>
            </w:tcMar>
            <w:vAlign w:val="top"/>
            <w:shd w:fill="F7FAFC"/>
          </w:tcPr>
          <w:p>
            <w:pPr>
              <w:spacing w:after="40"/>
            </w:pPr>
            <w:r>
              <w:rPr>
                <w:b/>
                <w:sz w:val="17"/>
              </w:rPr>
              <w:t>131. EQS - Equity Screener</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Universe SP500; visible DSL query area, three preset buttons, and universe field.</w:t>
            </w:r>
          </w:p>
          <w:p>
            <w:pPr>
              <w:spacing w:after="40" w:line="250" w:lineRule="auto"/>
            </w:pPr>
            <w:r>
              <w:rPr>
                <w:b/>
                <w:color w:val="243042"/>
                <w:sz w:val="17"/>
              </w:rPr>
              <w:t xml:space="preserve">Run checked: </w:t>
            </w:r>
            <w:r>
              <w:rPr>
                <w:color w:val="1F242D"/>
                <w:sz w:val="17"/>
              </w:rPr>
              <w:t>Run with default query sector = Information Technology AND market_cap &gt; 50_000_000_000 returns OK but MATCHED 0, elapsed 2ms.</w:t>
            </w:r>
          </w:p>
          <w:p>
            <w:pPr>
              <w:spacing w:after="40" w:line="250" w:lineRule="auto"/>
            </w:pPr>
            <w:r>
              <w:rPr>
                <w:b/>
                <w:color w:val="243042"/>
                <w:sz w:val="17"/>
              </w:rPr>
              <w:t xml:space="preserve">Bug/concern: </w:t>
            </w:r>
            <w:r>
              <w:rPr>
                <w:color w:val="1F242D"/>
                <w:sz w:val="17"/>
              </w:rPr>
              <w:t>Default query should match obvious large-cap tech names but returns nothing. No field dictionary, syntax validation, data freshness/source, or result explanation is shown.</w:t>
            </w:r>
          </w:p>
        </w:tc>
      </w:tr>
      <w:tr>
        <w:tc>
          <w:tcPr>
            <w:tcW w:type="dxa" w:w="2376"/>
            <w:tcMar>
              <w:top w:w="85" w:type="dxa"/>
              <w:start w:w="110" w:type="dxa"/>
              <w:bottom w:w="85" w:type="dxa"/>
              <w:end w:w="110" w:type="dxa"/>
            </w:tcMar>
            <w:vAlign w:val="top"/>
            <w:shd w:fill="F7FAFC"/>
          </w:tcPr>
          <w:p>
            <w:pPr>
              <w:spacing w:after="40"/>
            </w:pPr>
            <w:r>
              <w:rPr>
                <w:b/>
                <w:sz w:val="17"/>
              </w:rPr>
              <w:t>132. FRH - Funding Rate Heatmap</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perpetual funding rates across Binance/Bybit/OKX, top 25 pairs.</w:t>
            </w:r>
          </w:p>
          <w:p>
            <w:pPr>
              <w:spacing w:after="40" w:line="250" w:lineRule="auto"/>
            </w:pPr>
            <w:r>
              <w:rPr>
                <w:b/>
                <w:color w:val="243042"/>
                <w:sz w:val="17"/>
              </w:rPr>
              <w:t xml:space="preserve">Run checked: </w:t>
            </w:r>
            <w:r>
              <w:rPr>
                <w:color w:val="1F242D"/>
                <w:sz w:val="17"/>
              </w:rPr>
              <w:t>Run returns OK; three symbols ETHUSDT, BTCUSDT, SOLUSDT with Binance/Bybit/OKX rates and avg; sources BINANCE BYBIT OKX.</w:t>
            </w:r>
          </w:p>
          <w:p>
            <w:pPr>
              <w:spacing w:after="40" w:line="250" w:lineRule="auto"/>
            </w:pPr>
            <w:r>
              <w:rPr>
                <w:b/>
                <w:color w:val="243042"/>
                <w:sz w:val="17"/>
              </w:rPr>
              <w:t xml:space="preserve">Bug/concern: </w:t>
            </w:r>
            <w:r>
              <w:rPr>
                <w:color w:val="1F242D"/>
                <w:sz w:val="17"/>
              </w:rPr>
              <w:t>Real data appears, but only 3 pairs are shown despite top-25/ROW 50. The chart is a line over Binance values, not a heatmap, and there are no exchange/pair/time controls.</w:t>
            </w:r>
          </w:p>
        </w:tc>
      </w:tr>
      <w:tr>
        <w:tc>
          <w:tcPr>
            <w:tcW w:type="dxa" w:w="2376"/>
            <w:tcMar>
              <w:top w:w="85" w:type="dxa"/>
              <w:start w:w="110" w:type="dxa"/>
              <w:bottom w:w="85" w:type="dxa"/>
              <w:end w:w="110" w:type="dxa"/>
            </w:tcMar>
            <w:vAlign w:val="top"/>
            <w:shd w:fill="F7FAFC"/>
          </w:tcPr>
          <w:p>
            <w:pPr>
              <w:spacing w:after="40"/>
            </w:pPr>
            <w:r>
              <w:rPr>
                <w:b/>
                <w:sz w:val="17"/>
              </w:rPr>
              <w:t>133. FSRC - Fund Screener</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OK; two rows SPY and QQQ with AUM values; source FUND_SCREENER_BASELINE.</w:t>
            </w:r>
          </w:p>
          <w:p>
            <w:pPr>
              <w:spacing w:after="40" w:line="250" w:lineRule="auto"/>
            </w:pPr>
            <w:r>
              <w:rPr>
                <w:b/>
                <w:color w:val="243042"/>
                <w:sz w:val="17"/>
              </w:rPr>
              <w:t xml:space="preserve">Bug/concern: </w:t>
            </w:r>
            <w:r>
              <w:rPr>
                <w:color w:val="1F242D"/>
                <w:sz w:val="17"/>
              </w:rPr>
              <w:t>Static baseline, not a fund screener. No expense ratio, asset class, issuer, performance, holdings, filters, or data source timestamp.</w:t>
            </w:r>
          </w:p>
        </w:tc>
      </w:tr>
      <w:tr>
        <w:tc>
          <w:tcPr>
            <w:tcW w:type="dxa" w:w="2376"/>
            <w:tcMar>
              <w:top w:w="85" w:type="dxa"/>
              <w:start w:w="110" w:type="dxa"/>
              <w:bottom w:w="85" w:type="dxa"/>
              <w:end w:w="110" w:type="dxa"/>
            </w:tcMar>
            <w:vAlign w:val="top"/>
            <w:shd w:fill="F7FAFC"/>
          </w:tcPr>
          <w:p>
            <w:pPr>
              <w:spacing w:after="40"/>
            </w:pPr>
            <w:r>
              <w:rPr>
                <w:b/>
                <w:sz w:val="17"/>
              </w:rPr>
              <w:t>134. ICX - Index Constituents</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major equity index constituents from Wikipedia-backed cache.</w:t>
            </w:r>
          </w:p>
          <w:p>
            <w:pPr>
              <w:spacing w:after="40" w:line="250" w:lineRule="auto"/>
            </w:pPr>
            <w:r>
              <w:rPr>
                <w:b/>
                <w:color w:val="243042"/>
                <w:sz w:val="17"/>
              </w:rPr>
              <w:t xml:space="preserve">Run checked: </w:t>
            </w:r>
            <w:r>
              <w:rPr>
                <w:color w:val="1F242D"/>
                <w:sz w:val="17"/>
              </w:rPr>
              <w:t>Run returns OK; only AAPL, MSFT, NVDA with sector; source WIKIPEDIA.</w:t>
            </w:r>
          </w:p>
          <w:p>
            <w:pPr>
              <w:spacing w:after="40" w:line="250" w:lineRule="auto"/>
            </w:pPr>
            <w:r>
              <w:rPr>
                <w:b/>
                <w:color w:val="243042"/>
                <w:sz w:val="17"/>
              </w:rPr>
              <w:t xml:space="preserve">Bug/concern: </w:t>
            </w:r>
            <w:r>
              <w:rPr>
                <w:color w:val="1F242D"/>
                <w:sz w:val="17"/>
              </w:rPr>
              <w:t>Incomplete constituents list and no index selector. ROW 50 still returns three rows, and weight, market cap, rebalance date, and source link are missing.</w:t>
            </w:r>
          </w:p>
        </w:tc>
      </w:tr>
      <w:tr>
        <w:tc>
          <w:tcPr>
            <w:tcW w:type="dxa" w:w="2376"/>
            <w:tcMar>
              <w:top w:w="85" w:type="dxa"/>
              <w:start w:w="110" w:type="dxa"/>
              <w:bottom w:w="85" w:type="dxa"/>
              <w:end w:w="110" w:type="dxa"/>
            </w:tcMar>
            <w:vAlign w:val="top"/>
            <w:shd w:fill="F7FAFC"/>
          </w:tcPr>
          <w:p>
            <w:pPr>
              <w:spacing w:after="40"/>
            </w:pPr>
            <w:r>
              <w:rPr>
                <w:b/>
                <w:sz w:val="17"/>
              </w:rPr>
              <w:t>135. MAP - World Market Heatmap</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MSCI single-country ETF day-change heatmap for 25+ countries.</w:t>
            </w:r>
          </w:p>
          <w:p>
            <w:pPr>
              <w:spacing w:after="40" w:line="250" w:lineRule="auto"/>
            </w:pPr>
            <w:r>
              <w:rPr>
                <w:b/>
                <w:color w:val="243042"/>
                <w:sz w:val="17"/>
              </w:rPr>
              <w:t xml:space="preserve">Run checked: </w:t>
            </w:r>
            <w:r>
              <w:rPr>
                <w:color w:val="1F242D"/>
                <w:sz w:val="17"/>
              </w:rPr>
              <w:t>Run returns NEEDS DATA; provider_unavailable, yfinance world ETF quotes unavailable, and next action suggests deterministic template.</w:t>
            </w:r>
          </w:p>
          <w:p>
            <w:pPr>
              <w:spacing w:after="40" w:line="250" w:lineRule="auto"/>
            </w:pPr>
            <w:r>
              <w:rPr>
                <w:b/>
                <w:color w:val="243042"/>
                <w:sz w:val="17"/>
              </w:rPr>
              <w:t xml:space="preserve">Bug/concern: </w:t>
            </w:r>
            <w:r>
              <w:rPr>
                <w:color w:val="1F242D"/>
                <w:sz w:val="17"/>
              </w:rPr>
              <w:t>Core heatmap does not render. No country grid, no fallback button for deterministic mode, and no provider recovery/status guidance beyond text.</w:t>
            </w:r>
          </w:p>
        </w:tc>
      </w:tr>
      <w:tr>
        <w:tc>
          <w:tcPr>
            <w:tcW w:type="dxa" w:w="2376"/>
            <w:tcMar>
              <w:top w:w="85" w:type="dxa"/>
              <w:start w:w="110" w:type="dxa"/>
              <w:bottom w:w="85" w:type="dxa"/>
              <w:end w:w="110" w:type="dxa"/>
            </w:tcMar>
            <w:vAlign w:val="top"/>
            <w:shd w:fill="F7FAFC"/>
          </w:tcPr>
          <w:p>
            <w:pPr>
              <w:spacing w:after="40"/>
            </w:pPr>
            <w:r>
              <w:rPr>
                <w:b/>
                <w:sz w:val="17"/>
              </w:rPr>
              <w:t>136. MICRO - Market Microstructure</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order-book depth, imbalance, spread, and Kyle's lambda proxy.</w:t>
            </w:r>
          </w:p>
          <w:p>
            <w:pPr>
              <w:spacing w:after="40" w:line="250" w:lineRule="auto"/>
            </w:pPr>
            <w:r>
              <w:rPr>
                <w:b/>
                <w:color w:val="243042"/>
                <w:sz w:val="17"/>
              </w:rPr>
              <w:t xml:space="preserve">Run checked: </w:t>
            </w:r>
            <w:r>
              <w:rPr>
                <w:color w:val="1F242D"/>
                <w:sz w:val="17"/>
              </w:rPr>
              <w:t>Run returns DEGRADED; Binance depth rows for levels 5/10/20/50, best bid/ask, spread, top10 imbalance, kyle_lambda_proxy 0; source BINANCE.</w:t>
            </w:r>
          </w:p>
          <w:p>
            <w:pPr>
              <w:spacing w:after="40" w:line="250" w:lineRule="auto"/>
            </w:pPr>
            <w:r>
              <w:rPr>
                <w:b/>
                <w:color w:val="243042"/>
                <w:sz w:val="17"/>
              </w:rPr>
              <w:t xml:space="preserve">Bug/concern: </w:t>
            </w:r>
            <w:r>
              <w:rPr>
                <w:color w:val="1F242D"/>
                <w:sz w:val="17"/>
              </w:rPr>
              <w:t>Useful order-book data exists, but symbol is implicit and not editable in normal UI. Degraded warning says ok, Kyle lambda equation is not shown, and there is no depth ladder or bid/ask visualization.</w:t>
            </w:r>
          </w:p>
        </w:tc>
      </w:tr>
      <w:tr>
        <w:tc>
          <w:tcPr>
            <w:tcW w:type="dxa" w:w="2376"/>
            <w:tcMar>
              <w:top w:w="85" w:type="dxa"/>
              <w:start w:w="110" w:type="dxa"/>
              <w:bottom w:w="85" w:type="dxa"/>
              <w:end w:w="110" w:type="dxa"/>
            </w:tcMar>
            <w:vAlign w:val="top"/>
            <w:shd w:fill="F7FAFC"/>
          </w:tcPr>
          <w:p>
            <w:pPr>
              <w:spacing w:after="40"/>
            </w:pPr>
            <w:r>
              <w:rPr>
                <w:b/>
                <w:sz w:val="17"/>
              </w:rPr>
              <w:t>137. MOSS - Most Volatile</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realised-volatility leaderboard across watchlist or universe.</w:t>
            </w:r>
          </w:p>
          <w:p>
            <w:pPr>
              <w:spacing w:after="40" w:line="250" w:lineRule="auto"/>
            </w:pPr>
            <w:r>
              <w:rPr>
                <w:b/>
                <w:color w:val="243042"/>
                <w:sz w:val="17"/>
              </w:rPr>
              <w:t xml:space="preserve">Run checked: </w:t>
            </w:r>
            <w:r>
              <w:rPr>
                <w:color w:val="1F242D"/>
                <w:sz w:val="17"/>
              </w:rPr>
              <w:t>Run returns OK; 11 rows from YFinance with annualized vol, samples 81, last close; top visible rows include META, TSLA, NVDA, MSFT.</w:t>
            </w:r>
          </w:p>
          <w:p>
            <w:pPr>
              <w:spacing w:after="40" w:line="250" w:lineRule="auto"/>
            </w:pPr>
            <w:r>
              <w:rPr>
                <w:b/>
                <w:color w:val="243042"/>
                <w:sz w:val="17"/>
              </w:rPr>
              <w:t xml:space="preserve">Bug/concern: </w:t>
            </w:r>
            <w:r>
              <w:rPr>
                <w:color w:val="1F242D"/>
                <w:sz w:val="17"/>
              </w:rPr>
              <w:t>Data loads, but universe/watchlist and lookback controls are not exposed. The line chart is just leaderboard row order, not volatility history or distribution.</w:t>
            </w:r>
          </w:p>
        </w:tc>
      </w:tr>
      <w:tr>
        <w:tc>
          <w:tcPr>
            <w:tcW w:type="dxa" w:w="2376"/>
            <w:tcMar>
              <w:top w:w="85" w:type="dxa"/>
              <w:start w:w="110" w:type="dxa"/>
              <w:bottom w:w="85" w:type="dxa"/>
              <w:end w:w="110" w:type="dxa"/>
            </w:tcMar>
            <w:vAlign w:val="top"/>
            <w:shd w:fill="F7FAFC"/>
          </w:tcPr>
          <w:p>
            <w:pPr>
              <w:spacing w:after="40"/>
            </w:pPr>
            <w:r>
              <w:rPr>
                <w:b/>
                <w:sz w:val="17"/>
              </w:rPr>
              <w:t>138. MOST - Most Active</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sorted-by-volume function; visible sort tabs, asset-class tabs, and Refresh exist.</w:t>
            </w:r>
          </w:p>
          <w:p>
            <w:pPr>
              <w:spacing w:after="40" w:line="250" w:lineRule="auto"/>
            </w:pPr>
            <w:r>
              <w:rPr>
                <w:b/>
                <w:color w:val="243042"/>
                <w:sz w:val="17"/>
              </w:rPr>
              <w:t xml:space="preserve">Run checked: </w:t>
            </w:r>
            <w:r>
              <w:rPr>
                <w:color w:val="1F242D"/>
                <w:sz w:val="17"/>
              </w:rPr>
              <w:t>Refresh returns OK; six rows BTCUSDT, ETHUSDT, TSLA, NVDA, AAPL, MSFT with last, percent change, volume, dollar volume.</w:t>
            </w:r>
          </w:p>
          <w:p>
            <w:pPr>
              <w:spacing w:after="40" w:line="250" w:lineRule="auto"/>
            </w:pPr>
            <w:r>
              <w:rPr>
                <w:b/>
                <w:color w:val="243042"/>
                <w:sz w:val="17"/>
              </w:rPr>
              <w:t xml:space="preserve">Bug/concern: </w:t>
            </w:r>
            <w:r>
              <w:rPr>
                <w:color w:val="1F242D"/>
                <w:sz w:val="17"/>
              </w:rPr>
              <w:t>Looks hardcoded/sample-like: names/classes are blank, prices are rounded/static-looking, no source strip/provider timestamp is visible, and only six rows are returned for ROW 50.</w:t>
            </w:r>
          </w:p>
        </w:tc>
      </w:tr>
      <w:tr>
        <w:tc>
          <w:tcPr>
            <w:tcW w:type="dxa" w:w="2376"/>
            <w:tcMar>
              <w:top w:w="85" w:type="dxa"/>
              <w:start w:w="110" w:type="dxa"/>
              <w:bottom w:w="85" w:type="dxa"/>
              <w:end w:w="110" w:type="dxa"/>
            </w:tcMar>
            <w:vAlign w:val="top"/>
            <w:shd w:fill="F7FAFC"/>
          </w:tcPr>
          <w:p>
            <w:pPr>
              <w:spacing w:after="40"/>
            </w:pPr>
            <w:r>
              <w:rPr>
                <w:b/>
                <w:sz w:val="17"/>
              </w:rPr>
              <w:t>139. SECF - Security Finder</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OK; nine mixed rows including AAPL/MSFT plus BTCUSDT/EURUSD/GC=F and Template rows for ETHUSDT/SOLUSDT; chart rows - marketCap.</w:t>
            </w:r>
          </w:p>
          <w:p>
            <w:pPr>
              <w:spacing w:after="40" w:line="250" w:lineRule="auto"/>
            </w:pPr>
            <w:r>
              <w:rPr>
                <w:b/>
                <w:color w:val="243042"/>
                <w:sz w:val="17"/>
              </w:rPr>
              <w:t xml:space="preserve">Bug/concern: </w:t>
            </w:r>
            <w:r>
              <w:rPr>
                <w:color w:val="1F242D"/>
                <w:sz w:val="17"/>
              </w:rPr>
              <w:t>Security universe is fake/mixed: crypto, FX, commodities, and template rows all get equity-style market-cap/fundamental columns. No real search field, filters, or provider freshness.</w:t>
            </w:r>
          </w:p>
        </w:tc>
      </w:tr>
      <w:tr>
        <w:tc>
          <w:tcPr>
            <w:tcW w:type="dxa" w:w="2376"/>
            <w:tcMar>
              <w:top w:w="85" w:type="dxa"/>
              <w:start w:w="110" w:type="dxa"/>
              <w:bottom w:w="85" w:type="dxa"/>
              <w:end w:w="110" w:type="dxa"/>
            </w:tcMar>
            <w:vAlign w:val="top"/>
            <w:shd w:fill="F7FAFC"/>
          </w:tcPr>
          <w:p>
            <w:pPr>
              <w:spacing w:after="40"/>
            </w:pPr>
            <w:r>
              <w:rPr>
                <w:b/>
                <w:sz w:val="17"/>
              </w:rPr>
              <w:t>140. SECT - Sector Heatmap</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S&amp;P 500 sector ETF day/MTD/QTD/YTD heatmap.</w:t>
            </w:r>
          </w:p>
          <w:p>
            <w:pPr>
              <w:spacing w:after="40" w:line="250" w:lineRule="auto"/>
            </w:pPr>
            <w:r>
              <w:rPr>
                <w:b/>
                <w:color w:val="243042"/>
                <w:sz w:val="17"/>
              </w:rPr>
              <w:t xml:space="preserve">Run checked: </w:t>
            </w:r>
            <w:r>
              <w:rPr>
                <w:color w:val="1F242D"/>
                <w:sz w:val="17"/>
              </w:rPr>
              <w:t>Run returns NEEDS DATA; provider_unavailable, yfinance sector ETF quotes unavailable, source NO_LIVE_SOURCE.</w:t>
            </w:r>
          </w:p>
          <w:p>
            <w:pPr>
              <w:spacing w:after="40" w:line="250" w:lineRule="auto"/>
            </w:pPr>
            <w:r>
              <w:rPr>
                <w:b/>
                <w:color w:val="243042"/>
                <w:sz w:val="17"/>
              </w:rPr>
              <w:t xml:space="preserve">Bug/concern: </w:t>
            </w:r>
            <w:r>
              <w:rPr>
                <w:color w:val="1F242D"/>
                <w:sz w:val="17"/>
              </w:rPr>
              <w:t>No sector heatmap renders. There is no fallback view, no ETF list, no provider timestamp, and no selectable period despite help promising day/MTD/QTD/YTD.</w:t>
            </w:r>
          </w:p>
        </w:tc>
      </w:tr>
      <w:tr>
        <w:tc>
          <w:tcPr>
            <w:tcW w:type="dxa" w:w="2376"/>
            <w:tcMar>
              <w:top w:w="85" w:type="dxa"/>
              <w:start w:w="110" w:type="dxa"/>
              <w:bottom w:w="85" w:type="dxa"/>
              <w:end w:w="110" w:type="dxa"/>
            </w:tcMar>
            <w:vAlign w:val="top"/>
            <w:shd w:fill="F7FAFC"/>
          </w:tcPr>
          <w:p>
            <w:pPr>
              <w:spacing w:after="40"/>
            </w:pPr>
            <w:r>
              <w:rPr>
                <w:b/>
                <w:sz w:val="17"/>
              </w:rPr>
              <w:t>141. SRCH - Bond Screener</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global ROW/Advanced/Deep text.</w:t>
            </w:r>
          </w:p>
          <w:p>
            <w:pPr>
              <w:spacing w:after="40" w:line="250" w:lineRule="auto"/>
            </w:pPr>
            <w:r>
              <w:rPr>
                <w:b/>
                <w:color w:val="243042"/>
                <w:sz w:val="17"/>
              </w:rPr>
              <w:t xml:space="preserve">Run checked: </w:t>
            </w:r>
            <w:r>
              <w:rPr>
                <w:color w:val="1F242D"/>
                <w:sz w:val="17"/>
              </w:rPr>
              <w:t>Run returns OK; two baseline rows US10Y and US2Y with yields/durations; source BOND_SCREENER_BASELINE.</w:t>
            </w:r>
          </w:p>
          <w:p>
            <w:pPr>
              <w:spacing w:after="40" w:line="250" w:lineRule="auto"/>
            </w:pPr>
            <w:r>
              <w:rPr>
                <w:b/>
                <w:color w:val="243042"/>
                <w:sz w:val="17"/>
              </w:rPr>
              <w:t xml:space="preserve">Bug/concern: </w:t>
            </w:r>
            <w:r>
              <w:rPr>
                <w:color w:val="1F242D"/>
                <w:sz w:val="17"/>
              </w:rPr>
              <w:t>Static two-row baseline. No maturity/issuer/rating/currency/yield filters, no bond identifiers, and no real screener universe.</w:t>
            </w:r>
          </w:p>
        </w:tc>
      </w:tr>
      <w:tr>
        <w:tc>
          <w:tcPr>
            <w:tcW w:type="dxa" w:w="2376"/>
            <w:tcMar>
              <w:top w:w="85" w:type="dxa"/>
              <w:start w:w="110" w:type="dxa"/>
              <w:bottom w:w="85" w:type="dxa"/>
              <w:end w:w="110" w:type="dxa"/>
            </w:tcMar>
            <w:vAlign w:val="top"/>
            <w:shd w:fill="F7FAFC"/>
          </w:tcPr>
          <w:p>
            <w:pPr>
              <w:spacing w:after="40"/>
            </w:pPr>
            <w:r>
              <w:rPr>
                <w:b/>
                <w:sz w:val="17"/>
              </w:rPr>
              <w:t>142. WEI - World Equity Indices</w:t>
            </w:r>
          </w:p>
          <w:p>
            <w:pPr>
              <w:spacing w:after="0"/>
            </w:pPr>
            <w:r>
              <w:rPr>
                <w:color w:val="636C7B"/>
                <w:sz w:val="16"/>
              </w:rPr>
              <w:t>screen</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refreshes every 30s; tabs exist for All, Americas, Europe, Asia, and MEA.</w:t>
            </w:r>
          </w:p>
          <w:p>
            <w:pPr>
              <w:spacing w:after="40" w:line="250" w:lineRule="auto"/>
            </w:pPr>
            <w:r>
              <w:rPr>
                <w:b/>
                <w:color w:val="243042"/>
                <w:sz w:val="17"/>
              </w:rPr>
              <w:t xml:space="preserve">Run checked: </w:t>
            </w:r>
            <w:r>
              <w:rPr>
                <w:color w:val="1F242D"/>
                <w:sz w:val="17"/>
              </w:rPr>
              <w:t>Refresh returns OK but 0 row(s), empty state No quotes, elapsed about 3.7-4.8s.</w:t>
            </w:r>
          </w:p>
          <w:p>
            <w:pPr>
              <w:spacing w:after="40" w:line="250" w:lineRule="auto"/>
            </w:pPr>
            <w:r>
              <w:rPr>
                <w:b/>
                <w:color w:val="243042"/>
                <w:sz w:val="17"/>
              </w:rPr>
              <w:t xml:space="preserve">Bug/concern: </w:t>
            </w:r>
            <w:r>
              <w:rPr>
                <w:color w:val="1F242D"/>
                <w:sz w:val="17"/>
              </w:rPr>
              <w:t>Broken empty output masked as OK. No provider/source/error message, no index quotes, no chart, and region tabs cannot surface data.</w:t>
            </w:r>
          </w:p>
        </w:tc>
      </w:tr>
    </w:tbl>
    <w:p>
      <w:pPr>
        <w:pStyle w:val="Heading2"/>
      </w:pPr>
      <w:r>
        <w:t>TRADE</w:t>
      </w:r>
    </w:p>
    <w:tbl>
      <w:tblPr>
        <w:tblStyle w:val="TableGrid"/>
        <w:tblW w:type="auto" w:w="0"/>
        <w:jc w:val="left"/>
        <w:tblLayout w:type="fixed"/>
        <w:tblLook w:firstColumn="1" w:firstRow="1" w:lastColumn="0" w:lastRow="0" w:noHBand="0" w:noVBand="1" w:val="04A0"/>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376"/>
        <w:gridCol w:w="7992"/>
      </w:tblGrid>
      <w:tr>
        <w:trPr>
          <w:tblHeader w:val="true"/>
        </w:trPr>
        <w:tc>
          <w:tcPr>
            <w:tcW w:type="dxa" w:w="5184"/>
            <w:shd w:fill="DCEAF3"/>
            <w:tcMar>
              <w:top w:w="100" w:type="dxa"/>
              <w:start w:w="110" w:type="dxa"/>
              <w:bottom w:w="100" w:type="dxa"/>
              <w:end w:w="110" w:type="dxa"/>
            </w:tcMar>
          </w:tcPr>
          <w:p>
            <w:r>
              <w:rPr>
                <w:b/>
                <w:sz w:val="17"/>
              </w:rPr>
              <w:t>Function</w:t>
            </w:r>
          </w:p>
        </w:tc>
        <w:tc>
          <w:tcPr>
            <w:tcW w:type="dxa" w:w="5184"/>
            <w:shd w:fill="DCEAF3"/>
            <w:tcMar>
              <w:top w:w="100" w:type="dxa"/>
              <w:start w:w="110" w:type="dxa"/>
              <w:bottom w:w="100" w:type="dxa"/>
              <w:end w:w="110" w:type="dxa"/>
            </w:tcMar>
          </w:tcPr>
          <w:p>
            <w:r>
              <w:rPr>
                <w:b/>
                <w:sz w:val="17"/>
              </w:rPr>
              <w:t>Manual Result and Bugs</w:t>
            </w:r>
          </w:p>
        </w:tc>
      </w:tr>
      <w:tr>
        <w:tc>
          <w:tcPr>
            <w:tcW w:type="dxa" w:w="2376"/>
            <w:tcMar>
              <w:top w:w="85" w:type="dxa"/>
              <w:start w:w="110" w:type="dxa"/>
              <w:bottom w:w="85" w:type="dxa"/>
              <w:end w:w="110" w:type="dxa"/>
            </w:tcMar>
            <w:vAlign w:val="top"/>
            <w:shd w:fill="F7FAFC"/>
          </w:tcPr>
          <w:p>
            <w:pPr>
              <w:spacing w:after="40"/>
            </w:pPr>
            <w:r>
              <w:rPr>
                <w:b/>
                <w:sz w:val="17"/>
              </w:rPr>
              <w:t>25. AIM - Order Management</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only says run/inspect/rerun; row count selector exists.</w:t>
            </w:r>
          </w:p>
          <w:p>
            <w:pPr>
              <w:spacing w:after="40" w:line="250" w:lineRule="auto"/>
            </w:pPr>
            <w:r>
              <w:rPr>
                <w:b/>
                <w:color w:val="243042"/>
                <w:sz w:val="17"/>
              </w:rPr>
              <w:t xml:space="preserve">Run checked: </w:t>
            </w:r>
            <w:r>
              <w:rPr>
                <w:color w:val="1F242D"/>
                <w:sz w:val="17"/>
              </w:rPr>
              <w:t>Run returns DEGRADED; table says no_open_orders, broker paper, status ok, sources NONE.</w:t>
            </w:r>
          </w:p>
          <w:p>
            <w:pPr>
              <w:spacing w:after="40" w:line="250" w:lineRule="auto"/>
            </w:pPr>
            <w:r>
              <w:rPr>
                <w:b/>
                <w:color w:val="243042"/>
                <w:sz w:val="17"/>
              </w:rPr>
              <w:t xml:space="preserve">Bug/concern: </w:t>
            </w:r>
            <w:r>
              <w:rPr>
                <w:color w:val="1F242D"/>
                <w:sz w:val="17"/>
              </w:rPr>
              <w:t>This does not function as order management for a user: no create/cancel/replace/close controls, no order detail drilldown, and no explanation of paper broker state.</w:t>
            </w:r>
          </w:p>
        </w:tc>
      </w:tr>
      <w:tr>
        <w:tc>
          <w:tcPr>
            <w:tcW w:type="dxa" w:w="2376"/>
            <w:tcMar>
              <w:top w:w="85" w:type="dxa"/>
              <w:start w:w="110" w:type="dxa"/>
              <w:bottom w:w="85" w:type="dxa"/>
              <w:end w:w="110" w:type="dxa"/>
            </w:tcMar>
            <w:vAlign w:val="top"/>
            <w:shd w:fill="F7FAFC"/>
          </w:tcPr>
          <w:p>
            <w:pPr>
              <w:spacing w:after="40"/>
            </w:pPr>
            <w:r>
              <w:rPr>
                <w:b/>
                <w:sz w:val="17"/>
              </w:rPr>
              <w:t>26. BBGT - Multi-Asset Trade Ticket</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ticket fields.</w:t>
            </w:r>
          </w:p>
          <w:p>
            <w:pPr>
              <w:spacing w:after="40" w:line="250" w:lineRule="auto"/>
            </w:pPr>
            <w:r>
              <w:rPr>
                <w:b/>
                <w:color w:val="243042"/>
                <w:sz w:val="17"/>
              </w:rPr>
              <w:t xml:space="preserve">Run checked: </w:t>
            </w:r>
            <w:r>
              <w:rPr>
                <w:color w:val="1F242D"/>
                <w:sz w:val="17"/>
              </w:rPr>
              <w:t>Run returns DEGRADED; preview for paper broker, AAPL, asset class EQUITY, side BUY, quantity 0, source PAPER_TICKET.</w:t>
            </w:r>
          </w:p>
          <w:p>
            <w:pPr>
              <w:spacing w:after="40" w:line="250" w:lineRule="auto"/>
            </w:pPr>
            <w:r>
              <w:rPr>
                <w:b/>
                <w:color w:val="243042"/>
                <w:sz w:val="17"/>
              </w:rPr>
              <w:t xml:space="preserve">Bug/concern: </w:t>
            </w:r>
            <w:r>
              <w:rPr>
                <w:color w:val="1F242D"/>
                <w:sz w:val="17"/>
              </w:rPr>
              <w:t>Trade ticket fields are not editable through easy controls. Quantity 0 makes the preview non-actionable. There is no symbol search, limit/market order type, time-in-force, risk preview, or submit/cancel workflow.</w:t>
            </w:r>
          </w:p>
        </w:tc>
      </w:tr>
      <w:tr>
        <w:tc>
          <w:tcPr>
            <w:tcW w:type="dxa" w:w="2376"/>
            <w:tcMar>
              <w:top w:w="85" w:type="dxa"/>
              <w:start w:w="110" w:type="dxa"/>
              <w:bottom w:w="85" w:type="dxa"/>
              <w:end w:w="110" w:type="dxa"/>
            </w:tcMar>
            <w:vAlign w:val="top"/>
            <w:shd w:fill="F7FAFC"/>
          </w:tcPr>
          <w:p>
            <w:pPr>
              <w:spacing w:after="40"/>
            </w:pPr>
            <w:r>
              <w:rPr>
                <w:b/>
                <w:sz w:val="17"/>
              </w:rPr>
              <w:t>27. EMSX - Execution Management</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EMSX workflow.</w:t>
            </w:r>
          </w:p>
          <w:p>
            <w:pPr>
              <w:spacing w:after="40" w:line="250" w:lineRule="auto"/>
            </w:pPr>
            <w:r>
              <w:rPr>
                <w:b/>
                <w:color w:val="243042"/>
                <w:sz w:val="17"/>
              </w:rPr>
              <w:t xml:space="preserve">Run checked: </w:t>
            </w:r>
            <w:r>
              <w:rPr>
                <w:color w:val="1F242D"/>
                <w:sz w:val="17"/>
              </w:rPr>
              <w:t>Run returns DEGRADED; same paper preview shape as BBGT: AAPL, BUY, quantity 0, source PAPER_TICKET.</w:t>
            </w:r>
          </w:p>
          <w:p>
            <w:pPr>
              <w:spacing w:after="40" w:line="250" w:lineRule="auto"/>
            </w:pPr>
            <w:r>
              <w:rPr>
                <w:b/>
                <w:color w:val="243042"/>
                <w:sz w:val="17"/>
              </w:rPr>
              <w:t xml:space="preserve">Bug/concern: </w:t>
            </w:r>
            <w:r>
              <w:rPr>
                <w:color w:val="1F242D"/>
                <w:sz w:val="17"/>
              </w:rPr>
              <w:t>Execution management is represented as a static paper ticket, not an execution blotter. No order route, child order, cancel, or fill-progress controls are visible.</w:t>
            </w:r>
          </w:p>
        </w:tc>
      </w:tr>
      <w:tr>
        <w:tc>
          <w:tcPr>
            <w:tcW w:type="dxa" w:w="2376"/>
            <w:tcMar>
              <w:top w:w="85" w:type="dxa"/>
              <w:start w:w="110" w:type="dxa"/>
              <w:bottom w:w="85" w:type="dxa"/>
              <w:end w:w="110" w:type="dxa"/>
            </w:tcMar>
            <w:vAlign w:val="top"/>
            <w:shd w:fill="F7FAFC"/>
          </w:tcPr>
          <w:p>
            <w:pPr>
              <w:spacing w:after="40"/>
            </w:pPr>
            <w:r>
              <w:rPr>
                <w:b/>
                <w:sz w:val="17"/>
              </w:rPr>
              <w:t>28. EXEC - Execution Monitor</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promises live VWAP/TWAP slice-by-slice fill quality and pace tracking.</w:t>
            </w:r>
          </w:p>
          <w:p>
            <w:pPr>
              <w:spacing w:after="40" w:line="250" w:lineRule="auto"/>
            </w:pPr>
            <w:r>
              <w:rPr>
                <w:b/>
                <w:color w:val="243042"/>
                <w:sz w:val="17"/>
              </w:rPr>
              <w:t xml:space="preserve">Run checked: </w:t>
            </w:r>
            <w:r>
              <w:rPr>
                <w:color w:val="1F242D"/>
                <w:sz w:val="17"/>
              </w:rPr>
              <w:t>Run returns DEGRADED; one row smoke-1, AAPL, side BUY, target_qty 500, arrival price 150, algo TWAP, horizon 600, status live, metrics say filled_qty 500 and residual 0.</w:t>
            </w:r>
          </w:p>
          <w:p>
            <w:pPr>
              <w:spacing w:after="40" w:line="250" w:lineRule="auto"/>
            </w:pPr>
            <w:r>
              <w:rPr>
                <w:b/>
                <w:color w:val="243042"/>
                <w:sz w:val="17"/>
              </w:rPr>
              <w:t xml:space="preserve">Bug/concern: </w:t>
            </w:r>
            <w:r>
              <w:rPr>
                <w:color w:val="1F242D"/>
                <w:sz w:val="17"/>
              </w:rPr>
              <w:t>Status says live even though filled quantity equals target and residual is zero. Timestamp is a raw epoch-like number. No slice-by-slice chart, VWAP/TWAP benchmark, slippage, pace graph, or close/cancel controls are visible.</w:t>
            </w:r>
          </w:p>
        </w:tc>
      </w:tr>
      <w:tr>
        <w:tc>
          <w:tcPr>
            <w:tcW w:type="dxa" w:w="2376"/>
            <w:tcMar>
              <w:top w:w="85" w:type="dxa"/>
              <w:start w:w="110" w:type="dxa"/>
              <w:bottom w:w="85" w:type="dxa"/>
              <w:end w:w="110" w:type="dxa"/>
            </w:tcMar>
            <w:vAlign w:val="top"/>
            <w:shd w:fill="F7FAFC"/>
          </w:tcPr>
          <w:p>
            <w:pPr>
              <w:spacing w:after="40"/>
            </w:pPr>
            <w:r>
              <w:rPr>
                <w:b/>
                <w:sz w:val="17"/>
              </w:rPr>
              <w:t>29. FXGO - FX Trading</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describe FX ticket requirements.</w:t>
            </w:r>
          </w:p>
          <w:p>
            <w:pPr>
              <w:spacing w:after="40" w:line="250" w:lineRule="auto"/>
            </w:pPr>
            <w:r>
              <w:rPr>
                <w:b/>
                <w:color w:val="243042"/>
                <w:sz w:val="17"/>
              </w:rPr>
              <w:t xml:space="preserve">Run checked: </w:t>
            </w:r>
            <w:r>
              <w:rPr>
                <w:color w:val="1F242D"/>
                <w:sz w:val="17"/>
              </w:rPr>
              <w:t>Run returns DEGRADED; paper preview for EURUSD, asset class FX, side BUY, quantity 0, source PAPER_TICKET.</w:t>
            </w:r>
          </w:p>
          <w:p>
            <w:pPr>
              <w:spacing w:after="40" w:line="250" w:lineRule="auto"/>
            </w:pPr>
            <w:r>
              <w:rPr>
                <w:b/>
                <w:color w:val="243042"/>
                <w:sz w:val="17"/>
              </w:rPr>
              <w:t xml:space="preserve">Bug/concern: </w:t>
            </w:r>
            <w:r>
              <w:rPr>
                <w:color w:val="1F242D"/>
                <w:sz w:val="17"/>
              </w:rPr>
              <w:t>No currency-pair picker, tenor/settlement date, notional, side, order type, or quote panel. Quantity 0 means the default ticket is not useful.</w:t>
            </w:r>
          </w:p>
        </w:tc>
      </w:tr>
      <w:tr>
        <w:tc>
          <w:tcPr>
            <w:tcW w:type="dxa" w:w="2376"/>
            <w:tcMar>
              <w:top w:w="85" w:type="dxa"/>
              <w:start w:w="110" w:type="dxa"/>
              <w:bottom w:w="85" w:type="dxa"/>
              <w:end w:w="110" w:type="dxa"/>
            </w:tcMar>
            <w:vAlign w:val="top"/>
            <w:shd w:fill="F7FAFC"/>
          </w:tcPr>
          <w:p>
            <w:pPr>
              <w:spacing w:after="40"/>
            </w:pPr>
            <w:r>
              <w:rPr>
                <w:b/>
                <w:sz w:val="17"/>
              </w:rPr>
              <w:t>30. TCA - Trade Cost Analysis</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says implementation shortfall, slippage, and opportunity cost across fills.</w:t>
            </w:r>
          </w:p>
          <w:p>
            <w:pPr>
              <w:spacing w:after="40" w:line="250" w:lineRule="auto"/>
            </w:pPr>
            <w:r>
              <w:rPr>
                <w:b/>
                <w:color w:val="243042"/>
                <w:sz w:val="17"/>
              </w:rPr>
              <w:t xml:space="preserve">Run checked: </w:t>
            </w:r>
            <w:r>
              <w:rPr>
                <w:color w:val="1F242D"/>
                <w:sz w:val="17"/>
              </w:rPr>
              <w:t>Run returns DEGRADED; summary 0 fields, n 0, source ORDER_HISTORY.</w:t>
            </w:r>
          </w:p>
          <w:p>
            <w:pPr>
              <w:spacing w:after="40" w:line="250" w:lineRule="auto"/>
            </w:pPr>
            <w:r>
              <w:rPr>
                <w:b/>
                <w:color w:val="243042"/>
                <w:sz w:val="17"/>
              </w:rPr>
              <w:t xml:space="preserve">Bug/concern: </w:t>
            </w:r>
            <w:r>
              <w:rPr>
                <w:color w:val="1F242D"/>
                <w:sz w:val="17"/>
              </w:rPr>
              <w:t>The function has no fills but still reports generic degraded/ok. It does not explain that no order history exists, and it shows no TCA metrics, chart, or import/filter controls.</w:t>
            </w:r>
          </w:p>
        </w:tc>
      </w:tr>
      <w:tr>
        <w:tc>
          <w:tcPr>
            <w:tcW w:type="dxa" w:w="2376"/>
            <w:tcMar>
              <w:top w:w="85" w:type="dxa"/>
              <w:start w:w="110" w:type="dxa"/>
              <w:bottom w:w="85" w:type="dxa"/>
              <w:end w:w="110" w:type="dxa"/>
            </w:tcMar>
            <w:vAlign w:val="top"/>
            <w:shd w:fill="F7FAFC"/>
          </w:tcPr>
          <w:p>
            <w:pPr>
              <w:spacing w:after="40"/>
            </w:pPr>
            <w:r>
              <w:rPr>
                <w:b/>
                <w:sz w:val="17"/>
              </w:rPr>
              <w:t>31. TSOX - Treasury Order Entry</w:t>
            </w:r>
          </w:p>
          <w:p>
            <w:pPr>
              <w:spacing w:after="0"/>
            </w:pPr>
            <w:r>
              <w:rPr>
                <w:color w:val="636C7B"/>
                <w:sz w:val="16"/>
              </w:rPr>
              <w:t>trade</w:t>
            </w:r>
          </w:p>
        </w:tc>
        <w:tc>
          <w:tcPr>
            <w:tcW w:type="dxa" w:w="7992"/>
            <w:tcMar>
              <w:top w:w="85" w:type="dxa"/>
              <w:start w:w="110" w:type="dxa"/>
              <w:bottom w:w="85" w:type="dxa"/>
              <w:end w:w="110" w:type="dxa"/>
            </w:tcMar>
            <w:vAlign w:val="top"/>
          </w:tcPr>
          <w:p>
            <w:r/>
          </w:p>
          <w:p>
            <w:pPr>
              <w:spacing w:after="40" w:line="250" w:lineRule="auto"/>
            </w:pPr>
            <w:r>
              <w:rPr>
                <w:b/>
                <w:color w:val="243042"/>
                <w:sz w:val="17"/>
              </w:rPr>
              <w:t xml:space="preserve">i/help checked: </w:t>
            </w:r>
            <w:r>
              <w:rPr>
                <w:color w:val="1F242D"/>
                <w:sz w:val="17"/>
              </w:rPr>
              <w:t>Help is generic and does not explain Treasury-specific order fields.</w:t>
            </w:r>
          </w:p>
          <w:p>
            <w:pPr>
              <w:spacing w:after="40" w:line="250" w:lineRule="auto"/>
            </w:pPr>
            <w:r>
              <w:rPr>
                <w:b/>
                <w:color w:val="243042"/>
                <w:sz w:val="17"/>
              </w:rPr>
              <w:t xml:space="preserve">Run checked: </w:t>
            </w:r>
            <w:r>
              <w:rPr>
                <w:color w:val="1F242D"/>
                <w:sz w:val="17"/>
              </w:rPr>
              <w:t>Run returns DEGRADED; paper preview for symbol US10Y, asset class incorrectly shown as EQUITY, side BUY, quantity 0, source PAPER_TICKET.</w:t>
            </w:r>
          </w:p>
          <w:p>
            <w:pPr>
              <w:spacing w:after="40" w:line="250" w:lineRule="auto"/>
            </w:pPr>
            <w:r>
              <w:rPr>
                <w:b/>
                <w:color w:val="243042"/>
                <w:sz w:val="17"/>
              </w:rPr>
              <w:t xml:space="preserve">Bug/concern: </w:t>
            </w:r>
            <w:r>
              <w:rPr>
                <w:color w:val="1F242D"/>
                <w:sz w:val="17"/>
              </w:rPr>
              <w:t>Treasury order entry misclassifies US10Y as equity. No CUSIP/tenor/yield/price/notional/settlement controls. Quantity 0 and lack of ticket workflow make it non-actionable.</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36C7B"/>
        <w:sz w:val="16"/>
      </w:rPr>
      <w:t>Generated 2026-05-03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36C7B"/>
        <w:sz w:val="16"/>
      </w:rPr>
      <w:t>ShowMe Manual Function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4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4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